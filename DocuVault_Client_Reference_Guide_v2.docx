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D55BB" w14:textId="083A2B0F" w:rsidR="00B459D8" w:rsidRDefault="00B459D8">
      <w:pPr>
        <w:spacing w:after="240"/>
      </w:pPr>
    </w:p>
    <w:p w14:paraId="616ECD0F" w14:textId="77777777" w:rsidR="00B459D8" w:rsidRDefault="00000000">
      <w:pPr>
        <w:spacing w:after="120"/>
      </w:pPr>
      <w:r>
        <w:rPr>
          <w:b/>
          <w:color w:val="E84C25"/>
          <w:sz w:val="72"/>
        </w:rPr>
        <w:t>DocuVault</w:t>
      </w:r>
    </w:p>
    <w:p w14:paraId="72BDA864" w14:textId="77777777" w:rsidR="00B459D8" w:rsidRDefault="00000000">
      <w:pPr>
        <w:spacing w:after="80"/>
      </w:pPr>
      <w:r>
        <w:rPr>
          <w:b/>
          <w:color w:val="2C3E50"/>
          <w:sz w:val="32"/>
        </w:rPr>
        <w:t>Knowledge Management AI Platform</w:t>
      </w:r>
    </w:p>
    <w:p w14:paraId="70F1EC67" w14:textId="77777777" w:rsidR="00B459D8" w:rsidRDefault="00000000">
      <w:pPr>
        <w:spacing w:after="320"/>
      </w:pPr>
      <w:r>
        <w:rPr>
          <w:color w:val="6B7280"/>
          <w:sz w:val="26"/>
        </w:rPr>
        <w:t>Client Reference Guide</w:t>
      </w:r>
    </w:p>
    <w:p w14:paraId="0C0710CD" w14:textId="77777777" w:rsidR="00B459D8" w:rsidRDefault="00B459D8">
      <w:pPr>
        <w:pBdr>
          <w:bottom w:val="single" w:sz="16" w:space="1" w:color="E84C25"/>
        </w:pBdr>
        <w:spacing w:after="400"/>
      </w:pPr>
    </w:p>
    <w:tbl>
      <w:tblPr>
        <w:tblW w:w="0" w:type="auto"/>
        <w:tblLook w:val="04A0" w:firstRow="1" w:lastRow="0" w:firstColumn="1" w:lastColumn="0" w:noHBand="0" w:noVBand="1"/>
      </w:tblPr>
      <w:tblGrid>
        <w:gridCol w:w="4706"/>
        <w:gridCol w:w="4706"/>
      </w:tblGrid>
      <w:tr w:rsidR="00B459D8" w14:paraId="66008F01" w14:textId="77777777">
        <w:tc>
          <w:tcPr>
            <w:tcW w:w="4706" w:type="dxa"/>
          </w:tcPr>
          <w:p w14:paraId="061C32D0" w14:textId="77777777" w:rsidR="00B459D8" w:rsidRDefault="00000000">
            <w:pPr>
              <w:spacing w:before="60" w:after="60"/>
            </w:pPr>
            <w:r>
              <w:rPr>
                <w:b/>
                <w:color w:val="6B7280"/>
                <w:sz w:val="19"/>
              </w:rPr>
              <w:t>Version</w:t>
            </w:r>
          </w:p>
        </w:tc>
        <w:tc>
          <w:tcPr>
            <w:tcW w:w="4706" w:type="dxa"/>
          </w:tcPr>
          <w:p w14:paraId="02D5FABB" w14:textId="77777777" w:rsidR="00B459D8" w:rsidRDefault="00000000">
            <w:pPr>
              <w:spacing w:before="60" w:after="60"/>
            </w:pPr>
            <w:r>
              <w:rPr>
                <w:sz w:val="19"/>
              </w:rPr>
              <w:t>DocuVault v2.0</w:t>
            </w:r>
          </w:p>
        </w:tc>
      </w:tr>
      <w:tr w:rsidR="00B459D8" w14:paraId="36667EAE" w14:textId="77777777">
        <w:tc>
          <w:tcPr>
            <w:tcW w:w="4706" w:type="dxa"/>
          </w:tcPr>
          <w:p w14:paraId="3E7B069D" w14:textId="77777777" w:rsidR="00B459D8" w:rsidRDefault="00000000">
            <w:pPr>
              <w:spacing w:before="60" w:after="60"/>
            </w:pPr>
            <w:r>
              <w:rPr>
                <w:b/>
                <w:color w:val="6B7280"/>
                <w:sz w:val="19"/>
              </w:rPr>
              <w:t>Date</w:t>
            </w:r>
          </w:p>
        </w:tc>
        <w:tc>
          <w:tcPr>
            <w:tcW w:w="4706" w:type="dxa"/>
          </w:tcPr>
          <w:p w14:paraId="10B97913" w14:textId="77777777" w:rsidR="00B459D8" w:rsidRDefault="00000000">
            <w:pPr>
              <w:spacing w:before="60" w:after="60"/>
            </w:pPr>
            <w:r>
              <w:rPr>
                <w:sz w:val="19"/>
              </w:rPr>
              <w:t>March 11, 2026</w:t>
            </w:r>
          </w:p>
        </w:tc>
      </w:tr>
      <w:tr w:rsidR="00B459D8" w14:paraId="33794332" w14:textId="77777777">
        <w:tc>
          <w:tcPr>
            <w:tcW w:w="4706" w:type="dxa"/>
          </w:tcPr>
          <w:p w14:paraId="1516BC92" w14:textId="77777777" w:rsidR="00B459D8" w:rsidRDefault="00000000">
            <w:pPr>
              <w:spacing w:before="60" w:after="60"/>
            </w:pPr>
            <w:r>
              <w:rPr>
                <w:b/>
                <w:color w:val="6B7280"/>
                <w:sz w:val="19"/>
              </w:rPr>
              <w:t>Prepared by</w:t>
            </w:r>
          </w:p>
        </w:tc>
        <w:tc>
          <w:tcPr>
            <w:tcW w:w="4706" w:type="dxa"/>
          </w:tcPr>
          <w:p w14:paraId="244CDAF9" w14:textId="77777777" w:rsidR="00B459D8" w:rsidRDefault="00000000">
            <w:pPr>
              <w:spacing w:before="60" w:after="60"/>
            </w:pPr>
            <w:r>
              <w:rPr>
                <w:sz w:val="19"/>
              </w:rPr>
              <w:t>Renata AI</w:t>
            </w:r>
          </w:p>
        </w:tc>
      </w:tr>
      <w:tr w:rsidR="00B459D8" w14:paraId="796E7528" w14:textId="77777777">
        <w:tc>
          <w:tcPr>
            <w:tcW w:w="4706" w:type="dxa"/>
          </w:tcPr>
          <w:p w14:paraId="4E13AC9B" w14:textId="77777777" w:rsidR="00B459D8" w:rsidRDefault="00000000">
            <w:pPr>
              <w:spacing w:before="60" w:after="60"/>
            </w:pPr>
            <w:r>
              <w:rPr>
                <w:b/>
                <w:color w:val="6B7280"/>
                <w:sz w:val="19"/>
              </w:rPr>
              <w:t>Classification</w:t>
            </w:r>
          </w:p>
        </w:tc>
        <w:tc>
          <w:tcPr>
            <w:tcW w:w="4706" w:type="dxa"/>
          </w:tcPr>
          <w:p w14:paraId="63D18F2C" w14:textId="77777777" w:rsidR="00B459D8" w:rsidRDefault="00000000">
            <w:pPr>
              <w:spacing w:before="60" w:after="60"/>
            </w:pPr>
            <w:r>
              <w:rPr>
                <w:sz w:val="19"/>
              </w:rPr>
              <w:t>Confidential – Client Use Only</w:t>
            </w:r>
          </w:p>
        </w:tc>
      </w:tr>
    </w:tbl>
    <w:p w14:paraId="1D916822" w14:textId="77777777" w:rsidR="00B459D8" w:rsidRDefault="00B459D8">
      <w:pPr>
        <w:spacing w:after="280"/>
      </w:pPr>
    </w:p>
    <w:p w14:paraId="6E54A9B4" w14:textId="77777777" w:rsidR="00B459D8" w:rsidRDefault="00B459D8">
      <w:pPr>
        <w:spacing w:after="280"/>
      </w:pPr>
    </w:p>
    <w:p w14:paraId="40FF57ED" w14:textId="77777777" w:rsidR="00B459D8" w:rsidRDefault="00B459D8">
      <w:pPr>
        <w:spacing w:after="280"/>
      </w:pPr>
    </w:p>
    <w:p w14:paraId="1EDCEA8E" w14:textId="77777777" w:rsidR="00B459D8" w:rsidRDefault="00B459D8">
      <w:pPr>
        <w:spacing w:after="280"/>
      </w:pPr>
    </w:p>
    <w:p w14:paraId="1C1EF9B1" w14:textId="77777777" w:rsidR="00B459D8" w:rsidRDefault="00B459D8">
      <w:pPr>
        <w:spacing w:after="280"/>
      </w:pPr>
    </w:p>
    <w:p w14:paraId="6B5DC64D" w14:textId="77777777" w:rsidR="00B459D8" w:rsidRDefault="00B459D8">
      <w:pPr>
        <w:spacing w:after="280"/>
      </w:pPr>
    </w:p>
    <w:p w14:paraId="078D715C" w14:textId="77777777" w:rsidR="00B459D8" w:rsidRDefault="00B459D8">
      <w:pPr>
        <w:spacing w:after="280"/>
      </w:pPr>
    </w:p>
    <w:p w14:paraId="7ECA3A06" w14:textId="77777777" w:rsidR="00B459D8" w:rsidRDefault="00000000">
      <w:r>
        <w:br w:type="page"/>
      </w:r>
    </w:p>
    <w:p w14:paraId="2F20F7DC" w14:textId="77777777" w:rsidR="00B459D8" w:rsidRDefault="00000000">
      <w:pPr>
        <w:pBdr>
          <w:bottom w:val="single" w:sz="12" w:space="1" w:color="E84C25"/>
        </w:pBdr>
        <w:spacing w:before="360" w:after="80"/>
      </w:pPr>
      <w:r>
        <w:rPr>
          <w:b/>
          <w:color w:val="E84C25"/>
          <w:sz w:val="32"/>
        </w:rPr>
        <w:lastRenderedPageBreak/>
        <w:t>Contents</w:t>
      </w:r>
    </w:p>
    <w:p w14:paraId="1ED17A2E" w14:textId="77777777" w:rsidR="00B459D8" w:rsidRDefault="00B459D8">
      <w:pPr>
        <w:spacing w:after="160"/>
      </w:pPr>
    </w:p>
    <w:p w14:paraId="65490695" w14:textId="77777777" w:rsidR="00B459D8" w:rsidRDefault="00000000">
      <w:pPr>
        <w:spacing w:after="80"/>
      </w:pPr>
      <w:r>
        <w:rPr>
          <w:b/>
          <w:color w:val="2C3E50"/>
          <w:sz w:val="22"/>
        </w:rPr>
        <w:t>1.   System Overview</w:t>
      </w:r>
    </w:p>
    <w:p w14:paraId="3D8E7418" w14:textId="77777777" w:rsidR="00B459D8" w:rsidRDefault="00000000">
      <w:pPr>
        <w:spacing w:after="80"/>
      </w:pPr>
      <w:r>
        <w:rPr>
          <w:b/>
          <w:color w:val="2C3E50"/>
          <w:sz w:val="22"/>
        </w:rPr>
        <w:t>2.   Key Features</w:t>
      </w:r>
    </w:p>
    <w:p w14:paraId="1D08A120" w14:textId="77777777" w:rsidR="00B459D8" w:rsidRDefault="00000000">
      <w:pPr>
        <w:spacing w:after="40"/>
        <w:ind w:left="454"/>
      </w:pPr>
      <w:r>
        <w:rPr>
          <w:color w:val="6B7280"/>
        </w:rPr>
        <w:t>2.1   Document Management</w:t>
      </w:r>
    </w:p>
    <w:p w14:paraId="6F1A0B62" w14:textId="77777777" w:rsidR="00B459D8" w:rsidRDefault="00000000">
      <w:pPr>
        <w:spacing w:after="40"/>
        <w:ind w:left="454"/>
      </w:pPr>
      <w:r>
        <w:rPr>
          <w:color w:val="6B7280"/>
        </w:rPr>
        <w:t>2.2   AI Knowledge Assistant</w:t>
      </w:r>
    </w:p>
    <w:p w14:paraId="5533A8BC" w14:textId="77777777" w:rsidR="00B459D8" w:rsidRDefault="00000000">
      <w:pPr>
        <w:spacing w:after="40"/>
        <w:ind w:left="454"/>
      </w:pPr>
      <w:r>
        <w:rPr>
          <w:color w:val="6B7280"/>
        </w:rPr>
        <w:t>2.3   Users, Roles &amp; Access Control</w:t>
      </w:r>
    </w:p>
    <w:p w14:paraId="39DD1122" w14:textId="77777777" w:rsidR="00B459D8" w:rsidRDefault="00000000">
      <w:pPr>
        <w:spacing w:after="40"/>
        <w:ind w:left="454"/>
      </w:pPr>
      <w:r>
        <w:rPr>
          <w:color w:val="6B7280"/>
        </w:rPr>
        <w:t>2.4   Collaboration &amp; Sharing</w:t>
      </w:r>
    </w:p>
    <w:p w14:paraId="70E72136" w14:textId="77777777" w:rsidR="00B459D8" w:rsidRDefault="00000000">
      <w:pPr>
        <w:spacing w:after="40"/>
        <w:ind w:left="454"/>
      </w:pPr>
      <w:r>
        <w:rPr>
          <w:color w:val="6B7280"/>
        </w:rPr>
        <w:t>2.5   Search &amp; Organisation</w:t>
      </w:r>
    </w:p>
    <w:p w14:paraId="6DF208FA" w14:textId="77777777" w:rsidR="00B459D8" w:rsidRDefault="00000000">
      <w:pPr>
        <w:spacing w:after="40"/>
        <w:ind w:left="454"/>
      </w:pPr>
      <w:r>
        <w:rPr>
          <w:color w:val="6B7280"/>
        </w:rPr>
        <w:t>2.6   Audit Trail &amp; Notifications</w:t>
      </w:r>
    </w:p>
    <w:p w14:paraId="794F6277" w14:textId="77777777" w:rsidR="00B459D8" w:rsidRDefault="00000000">
      <w:pPr>
        <w:spacing w:after="80"/>
      </w:pPr>
      <w:r>
        <w:rPr>
          <w:b/>
          <w:color w:val="2C3E50"/>
          <w:sz w:val="22"/>
        </w:rPr>
        <w:t>3.   Accessing System Features</w:t>
      </w:r>
    </w:p>
    <w:p w14:paraId="758174F9" w14:textId="77777777" w:rsidR="00B459D8" w:rsidRDefault="00000000">
      <w:pPr>
        <w:spacing w:after="80"/>
      </w:pPr>
      <w:r>
        <w:rPr>
          <w:b/>
          <w:color w:val="2C3E50"/>
          <w:sz w:val="22"/>
        </w:rPr>
        <w:t>4.   Architecture Overview</w:t>
      </w:r>
    </w:p>
    <w:p w14:paraId="02717D81" w14:textId="77777777" w:rsidR="00B459D8" w:rsidRDefault="00000000">
      <w:pPr>
        <w:spacing w:after="40"/>
        <w:ind w:left="454"/>
      </w:pPr>
      <w:r>
        <w:rPr>
          <w:color w:val="6B7280"/>
        </w:rPr>
        <w:t>4.1   How the System is Structured</w:t>
      </w:r>
    </w:p>
    <w:p w14:paraId="56E879E1" w14:textId="77777777" w:rsidR="00B459D8" w:rsidRDefault="00000000">
      <w:pPr>
        <w:spacing w:after="40"/>
        <w:ind w:left="454"/>
      </w:pPr>
      <w:r>
        <w:rPr>
          <w:color w:val="6B7280"/>
        </w:rPr>
        <w:t>4.2   How Documents are Indexed</w:t>
      </w:r>
    </w:p>
    <w:p w14:paraId="2F98998A" w14:textId="77777777" w:rsidR="00B459D8" w:rsidRDefault="00000000">
      <w:pPr>
        <w:spacing w:after="40"/>
        <w:ind w:left="454"/>
      </w:pPr>
      <w:r>
        <w:rPr>
          <w:color w:val="6B7280"/>
        </w:rPr>
        <w:t>4.3   How the AI Answers Questions</w:t>
      </w:r>
    </w:p>
    <w:p w14:paraId="0C4703B9" w14:textId="77777777" w:rsidR="00B459D8" w:rsidRDefault="00000000">
      <w:pPr>
        <w:spacing w:after="80"/>
      </w:pPr>
      <w:r>
        <w:rPr>
          <w:b/>
          <w:color w:val="2C3E50"/>
          <w:sz w:val="22"/>
        </w:rPr>
        <w:t>5.   Technical Reference</w:t>
      </w:r>
    </w:p>
    <w:p w14:paraId="1B6699B7" w14:textId="77777777" w:rsidR="00B459D8" w:rsidRDefault="00000000">
      <w:pPr>
        <w:spacing w:after="80"/>
      </w:pPr>
      <w:r>
        <w:rPr>
          <w:b/>
          <w:color w:val="2C3E50"/>
          <w:sz w:val="22"/>
        </w:rPr>
        <w:t>6.   Add-On Features &amp; Integrations</w:t>
      </w:r>
    </w:p>
    <w:p w14:paraId="4A23BC39" w14:textId="77777777" w:rsidR="00B459D8" w:rsidRDefault="00000000">
      <w:pPr>
        <w:spacing w:after="40"/>
        <w:ind w:left="454"/>
      </w:pPr>
      <w:r>
        <w:rPr>
          <w:color w:val="6B7280"/>
        </w:rPr>
        <w:t>6.1   Annual Maintenance Contract (AMC)</w:t>
      </w:r>
    </w:p>
    <w:p w14:paraId="57F8C021" w14:textId="77777777" w:rsidR="00B459D8" w:rsidRDefault="00000000">
      <w:pPr>
        <w:spacing w:after="40"/>
        <w:ind w:left="454"/>
      </w:pPr>
      <w:r>
        <w:rPr>
          <w:color w:val="6B7280"/>
        </w:rPr>
        <w:t>6.2   Email System Integration</w:t>
      </w:r>
    </w:p>
    <w:p w14:paraId="7CEFA1A1" w14:textId="77777777" w:rsidR="00B459D8" w:rsidRDefault="00000000">
      <w:pPr>
        <w:spacing w:after="40"/>
        <w:ind w:left="454"/>
      </w:pPr>
      <w:r>
        <w:rPr>
          <w:color w:val="6B7280"/>
        </w:rPr>
        <w:t>6.3   LAN Drive Sync (Google Drive-Style)</w:t>
      </w:r>
    </w:p>
    <w:p w14:paraId="1018900F" w14:textId="77777777" w:rsidR="00B459D8" w:rsidRDefault="00000000">
      <w:pPr>
        <w:spacing w:after="40"/>
        <w:ind w:left="454"/>
      </w:pPr>
      <w:r>
        <w:rPr>
          <w:color w:val="6B7280"/>
        </w:rPr>
        <w:t>6.4   Auto-Indexing on Upload</w:t>
      </w:r>
    </w:p>
    <w:p w14:paraId="195B3896" w14:textId="77777777" w:rsidR="00B459D8" w:rsidRDefault="00000000">
      <w:pPr>
        <w:spacing w:after="40"/>
        <w:ind w:left="454"/>
      </w:pPr>
      <w:r>
        <w:rPr>
          <w:color w:val="6B7280"/>
        </w:rPr>
        <w:t>6.5   Desktop Agent — Web to Desktop</w:t>
      </w:r>
    </w:p>
    <w:p w14:paraId="5B96A19D" w14:textId="77777777" w:rsidR="00B459D8" w:rsidRDefault="00000000">
      <w:pPr>
        <w:spacing w:after="40"/>
        <w:ind w:left="454"/>
      </w:pPr>
      <w:r>
        <w:rPr>
          <w:color w:val="6B7280"/>
        </w:rPr>
        <w:t>6.6   Offline Operation — No Internet Required</w:t>
      </w:r>
    </w:p>
    <w:p w14:paraId="3CC2FD0B" w14:textId="77777777" w:rsidR="00B459D8" w:rsidRDefault="00000000">
      <w:pPr>
        <w:spacing w:after="80"/>
      </w:pPr>
      <w:r>
        <w:rPr>
          <w:b/>
          <w:color w:val="2C3E50"/>
          <w:sz w:val="22"/>
        </w:rPr>
        <w:t>7.   Client Q&amp;A Summary</w:t>
      </w:r>
    </w:p>
    <w:p w14:paraId="1F727640" w14:textId="77777777" w:rsidR="00B459D8" w:rsidRDefault="00000000">
      <w:pPr>
        <w:spacing w:after="80"/>
      </w:pPr>
      <w:r>
        <w:rPr>
          <w:b/>
          <w:color w:val="2C3E50"/>
          <w:sz w:val="22"/>
        </w:rPr>
        <w:t>8.   Support &amp; Contact</w:t>
      </w:r>
    </w:p>
    <w:p w14:paraId="052F3445" w14:textId="77777777" w:rsidR="00B459D8" w:rsidRDefault="00000000">
      <w:r>
        <w:br w:type="page"/>
      </w:r>
    </w:p>
    <w:p w14:paraId="7EF4E553" w14:textId="77777777" w:rsidR="00B459D8" w:rsidRDefault="00000000">
      <w:pPr>
        <w:pBdr>
          <w:bottom w:val="single" w:sz="12" w:space="1" w:color="E84C25"/>
        </w:pBdr>
        <w:spacing w:before="360" w:after="80"/>
      </w:pPr>
      <w:r>
        <w:rPr>
          <w:b/>
          <w:color w:val="E84C25"/>
          <w:sz w:val="32"/>
        </w:rPr>
        <w:lastRenderedPageBreak/>
        <w:t>1.  System Overview</w:t>
      </w:r>
    </w:p>
    <w:p w14:paraId="140E8C14" w14:textId="77777777" w:rsidR="00B459D8" w:rsidRDefault="00B459D8">
      <w:pPr>
        <w:spacing w:after="120"/>
      </w:pPr>
    </w:p>
    <w:p w14:paraId="0D20968A" w14:textId="77777777" w:rsidR="00B459D8" w:rsidRDefault="00000000">
      <w:pPr>
        <w:spacing w:after="100"/>
      </w:pPr>
      <w:r>
        <w:t>DocuVault is Renata AI's Knowledge Management Platform. It gives your organisation one place to store, organise, and query all your documents — using plain English, not search keywords.</w:t>
      </w:r>
    </w:p>
    <w:p w14:paraId="363BD33F" w14:textId="77777777" w:rsidR="00B459D8" w:rsidRDefault="00000000">
      <w:pPr>
        <w:spacing w:after="100"/>
      </w:pPr>
      <w:r>
        <w:t>At its core is an AI assistant that reads your documents and answers questions instantly. No more hunting through folders or opening file after file.</w:t>
      </w:r>
    </w:p>
    <w:p w14:paraId="3023EAAF" w14:textId="77777777" w:rsidR="00B459D8" w:rsidRDefault="00000000">
      <w:pPr>
        <w:spacing w:before="280" w:after="80"/>
      </w:pPr>
      <w:r>
        <w:rPr>
          <w:b/>
          <w:color w:val="2C3E50"/>
          <w:sz w:val="24"/>
        </w:rPr>
        <w:t>What you can do with DocuVault</w:t>
      </w:r>
    </w:p>
    <w:p w14:paraId="6CEF0A65" w14:textId="77777777" w:rsidR="00B459D8" w:rsidRDefault="00000000">
      <w:pPr>
        <w:pStyle w:val="ListBullet"/>
        <w:spacing w:after="60"/>
        <w:ind w:left="340"/>
      </w:pPr>
      <w:r>
        <w:t>Upload and organise your documents in one secure place.</w:t>
      </w:r>
    </w:p>
    <w:p w14:paraId="296EC831" w14:textId="77777777" w:rsidR="00B459D8" w:rsidRDefault="00000000">
      <w:pPr>
        <w:pStyle w:val="ListBullet"/>
        <w:spacing w:after="60"/>
        <w:ind w:left="340"/>
      </w:pPr>
      <w:r>
        <w:t>Control who can see each document — from fully public to private or role-restricted.</w:t>
      </w:r>
    </w:p>
    <w:p w14:paraId="1A02D140" w14:textId="77777777" w:rsidR="00B459D8" w:rsidRDefault="00000000">
      <w:pPr>
        <w:pStyle w:val="ListBullet"/>
        <w:spacing w:after="60"/>
        <w:ind w:left="340"/>
      </w:pPr>
      <w:r>
        <w:t>Ask the AI assistant questions in plain English and get answers drawn from your own documents.</w:t>
      </w:r>
    </w:p>
    <w:p w14:paraId="792248BB" w14:textId="77777777" w:rsidR="00B459D8" w:rsidRDefault="00000000">
      <w:pPr>
        <w:pStyle w:val="ListBullet"/>
        <w:spacing w:after="60"/>
        <w:ind w:left="340"/>
      </w:pPr>
      <w:r>
        <w:t>Collaborate with your team through comments, shared links, and notifications.</w:t>
      </w:r>
    </w:p>
    <w:p w14:paraId="334D2EE3" w14:textId="77777777" w:rsidR="00B459D8" w:rsidRDefault="00000000">
      <w:pPr>
        <w:pStyle w:val="ListBullet"/>
        <w:spacing w:after="60"/>
        <w:ind w:left="340"/>
      </w:pPr>
      <w:r>
        <w:t>Track every action with a complete audit trail.</w:t>
      </w:r>
    </w:p>
    <w:p w14:paraId="330C852B" w14:textId="77777777" w:rsidR="00B459D8" w:rsidRDefault="00000000">
      <w:pPr>
        <w:pStyle w:val="ListBullet"/>
        <w:spacing w:after="60"/>
        <w:ind w:left="340"/>
      </w:pPr>
      <w:r>
        <w:t>Manage users and roles with fine-grained permission levels.</w:t>
      </w:r>
    </w:p>
    <w:p w14:paraId="025DA023" w14:textId="77777777" w:rsidR="00B459D8" w:rsidRDefault="00B459D8">
      <w:pPr>
        <w:spacing w:after="160"/>
      </w:pP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231AEAD8" w14:textId="77777777">
        <w:trPr>
          <w:trHeight w:val="425"/>
        </w:trPr>
        <w:tc>
          <w:tcPr>
            <w:tcW w:w="4706" w:type="dxa"/>
            <w:shd w:val="clear" w:color="auto" w:fill="2C3E50"/>
            <w:vAlign w:val="center"/>
          </w:tcPr>
          <w:p w14:paraId="5CD50633" w14:textId="77777777" w:rsidR="00B459D8" w:rsidRDefault="00000000">
            <w:pPr>
              <w:spacing w:before="20" w:after="20"/>
              <w:ind w:left="85"/>
            </w:pPr>
            <w:r>
              <w:rPr>
                <w:b/>
                <w:color w:val="FFFFFF"/>
                <w:sz w:val="19"/>
              </w:rPr>
              <w:t>Item</w:t>
            </w:r>
          </w:p>
        </w:tc>
        <w:tc>
          <w:tcPr>
            <w:tcW w:w="4706" w:type="dxa"/>
            <w:shd w:val="clear" w:color="auto" w:fill="2C3E50"/>
            <w:vAlign w:val="center"/>
          </w:tcPr>
          <w:p w14:paraId="735BC82A" w14:textId="77777777" w:rsidR="00B459D8" w:rsidRDefault="00000000">
            <w:pPr>
              <w:spacing w:before="20" w:after="20"/>
              <w:ind w:left="85"/>
            </w:pPr>
            <w:r>
              <w:rPr>
                <w:b/>
                <w:color w:val="FFFFFF"/>
                <w:sz w:val="19"/>
              </w:rPr>
              <w:t>Details</w:t>
            </w:r>
          </w:p>
        </w:tc>
      </w:tr>
      <w:tr w:rsidR="00B459D8" w14:paraId="4AE22596" w14:textId="77777777">
        <w:trPr>
          <w:trHeight w:val="425"/>
        </w:trPr>
        <w:tc>
          <w:tcPr>
            <w:tcW w:w="4706" w:type="dxa"/>
            <w:shd w:val="clear" w:color="auto" w:fill="FFFFFF"/>
            <w:vAlign w:val="center"/>
          </w:tcPr>
          <w:p w14:paraId="5AB03669" w14:textId="77777777" w:rsidR="00B459D8" w:rsidRDefault="00000000">
            <w:pPr>
              <w:spacing w:before="20" w:after="20"/>
              <w:ind w:left="85"/>
            </w:pPr>
            <w:r>
              <w:rPr>
                <w:sz w:val="18"/>
              </w:rPr>
              <w:t>Platform</w:t>
            </w:r>
          </w:p>
        </w:tc>
        <w:tc>
          <w:tcPr>
            <w:tcW w:w="4706" w:type="dxa"/>
            <w:shd w:val="clear" w:color="auto" w:fill="FFFFFF"/>
            <w:vAlign w:val="center"/>
          </w:tcPr>
          <w:p w14:paraId="35244119" w14:textId="77777777" w:rsidR="00B459D8" w:rsidRDefault="00000000">
            <w:pPr>
              <w:spacing w:before="20" w:after="20"/>
              <w:ind w:left="85"/>
            </w:pPr>
            <w:r>
              <w:rPr>
                <w:sz w:val="18"/>
              </w:rPr>
              <w:t>DocuVault v2.0 — web-based (browser) + optional desktop agent</w:t>
            </w:r>
          </w:p>
        </w:tc>
      </w:tr>
      <w:tr w:rsidR="00B459D8" w14:paraId="39405D02" w14:textId="77777777">
        <w:trPr>
          <w:trHeight w:val="425"/>
        </w:trPr>
        <w:tc>
          <w:tcPr>
            <w:tcW w:w="4706" w:type="dxa"/>
            <w:shd w:val="clear" w:color="auto" w:fill="F8F9FA"/>
            <w:vAlign w:val="center"/>
          </w:tcPr>
          <w:p w14:paraId="60C8CC99" w14:textId="77777777" w:rsidR="00B459D8" w:rsidRDefault="00000000">
            <w:pPr>
              <w:spacing w:before="20" w:after="20"/>
              <w:ind w:left="85"/>
            </w:pPr>
            <w:r>
              <w:rPr>
                <w:sz w:val="18"/>
              </w:rPr>
              <w:t>Supported Files</w:t>
            </w:r>
          </w:p>
        </w:tc>
        <w:tc>
          <w:tcPr>
            <w:tcW w:w="4706" w:type="dxa"/>
            <w:shd w:val="clear" w:color="auto" w:fill="F8F9FA"/>
            <w:vAlign w:val="center"/>
          </w:tcPr>
          <w:p w14:paraId="125DF302" w14:textId="77777777" w:rsidR="00B459D8" w:rsidRDefault="00000000">
            <w:pPr>
              <w:spacing w:before="20" w:after="20"/>
              <w:ind w:left="85"/>
            </w:pPr>
            <w:r>
              <w:rPr>
                <w:sz w:val="18"/>
              </w:rPr>
              <w:t>PDF, Word, text files, images, and more</w:t>
            </w:r>
          </w:p>
        </w:tc>
      </w:tr>
      <w:tr w:rsidR="00B459D8" w14:paraId="0BAA6AA0" w14:textId="77777777">
        <w:trPr>
          <w:trHeight w:val="425"/>
        </w:trPr>
        <w:tc>
          <w:tcPr>
            <w:tcW w:w="4706" w:type="dxa"/>
            <w:shd w:val="clear" w:color="auto" w:fill="FFFFFF"/>
            <w:vAlign w:val="center"/>
          </w:tcPr>
          <w:p w14:paraId="753CE1ED" w14:textId="77777777" w:rsidR="00B459D8" w:rsidRDefault="00000000">
            <w:pPr>
              <w:spacing w:before="20" w:after="20"/>
              <w:ind w:left="85"/>
            </w:pPr>
            <w:r>
              <w:rPr>
                <w:sz w:val="18"/>
              </w:rPr>
              <w:t>Max File Size</w:t>
            </w:r>
          </w:p>
        </w:tc>
        <w:tc>
          <w:tcPr>
            <w:tcW w:w="4706" w:type="dxa"/>
            <w:shd w:val="clear" w:color="auto" w:fill="FFFFFF"/>
            <w:vAlign w:val="center"/>
          </w:tcPr>
          <w:p w14:paraId="3BB436E3" w14:textId="77777777" w:rsidR="00B459D8" w:rsidRDefault="00000000">
            <w:pPr>
              <w:spacing w:before="20" w:after="20"/>
              <w:ind w:left="85"/>
            </w:pPr>
            <w:r>
              <w:rPr>
                <w:sz w:val="18"/>
              </w:rPr>
              <w:t>100 MB per upload</w:t>
            </w:r>
          </w:p>
        </w:tc>
      </w:tr>
      <w:tr w:rsidR="00B459D8" w14:paraId="538EA945" w14:textId="77777777">
        <w:trPr>
          <w:trHeight w:val="425"/>
        </w:trPr>
        <w:tc>
          <w:tcPr>
            <w:tcW w:w="4706" w:type="dxa"/>
            <w:shd w:val="clear" w:color="auto" w:fill="F8F9FA"/>
            <w:vAlign w:val="center"/>
          </w:tcPr>
          <w:p w14:paraId="23C92C88" w14:textId="77777777" w:rsidR="00B459D8" w:rsidRDefault="00000000">
            <w:pPr>
              <w:spacing w:before="20" w:after="20"/>
              <w:ind w:left="85"/>
            </w:pPr>
            <w:r>
              <w:rPr>
                <w:sz w:val="18"/>
              </w:rPr>
              <w:t>AI Knowledge Modes</w:t>
            </w:r>
          </w:p>
        </w:tc>
        <w:tc>
          <w:tcPr>
            <w:tcW w:w="4706" w:type="dxa"/>
            <w:shd w:val="clear" w:color="auto" w:fill="F8F9FA"/>
            <w:vAlign w:val="center"/>
          </w:tcPr>
          <w:p w14:paraId="77BE1DEB" w14:textId="77777777" w:rsidR="00B459D8" w:rsidRDefault="00000000">
            <w:pPr>
              <w:spacing w:before="20" w:after="20"/>
              <w:ind w:left="85"/>
            </w:pPr>
            <w:r>
              <w:rPr>
                <w:sz w:val="18"/>
              </w:rPr>
              <w:t>Hybrid (default)  ·  Strict (documents only)  ·  Indicated</w:t>
            </w:r>
          </w:p>
        </w:tc>
      </w:tr>
      <w:tr w:rsidR="00B459D8" w14:paraId="19DD676A" w14:textId="77777777">
        <w:trPr>
          <w:trHeight w:val="425"/>
        </w:trPr>
        <w:tc>
          <w:tcPr>
            <w:tcW w:w="4706" w:type="dxa"/>
            <w:shd w:val="clear" w:color="auto" w:fill="FFFFFF"/>
            <w:vAlign w:val="center"/>
          </w:tcPr>
          <w:p w14:paraId="2300A14C" w14:textId="77777777" w:rsidR="00B459D8" w:rsidRDefault="00000000">
            <w:pPr>
              <w:spacing w:before="20" w:after="20"/>
              <w:ind w:left="85"/>
            </w:pPr>
            <w:r>
              <w:rPr>
                <w:sz w:val="18"/>
              </w:rPr>
              <w:t>Access Control</w:t>
            </w:r>
          </w:p>
        </w:tc>
        <w:tc>
          <w:tcPr>
            <w:tcW w:w="4706" w:type="dxa"/>
            <w:shd w:val="clear" w:color="auto" w:fill="FFFFFF"/>
            <w:vAlign w:val="center"/>
          </w:tcPr>
          <w:p w14:paraId="6A38A34B" w14:textId="77777777" w:rsidR="00B459D8" w:rsidRDefault="00000000">
            <w:pPr>
              <w:spacing w:before="20" w:after="20"/>
              <w:ind w:left="85"/>
            </w:pPr>
            <w:r>
              <w:rPr>
                <w:sz w:val="18"/>
              </w:rPr>
              <w:t>Public  ·  Private  ·  Role-Based  ·  Custom (per user)</w:t>
            </w:r>
          </w:p>
        </w:tc>
      </w:tr>
      <w:tr w:rsidR="00B459D8" w14:paraId="7B64D690" w14:textId="77777777">
        <w:trPr>
          <w:trHeight w:val="425"/>
        </w:trPr>
        <w:tc>
          <w:tcPr>
            <w:tcW w:w="4706" w:type="dxa"/>
            <w:shd w:val="clear" w:color="auto" w:fill="F8F9FA"/>
            <w:vAlign w:val="center"/>
          </w:tcPr>
          <w:p w14:paraId="5DD507F3" w14:textId="77777777" w:rsidR="00B459D8" w:rsidRDefault="00000000">
            <w:pPr>
              <w:spacing w:before="20" w:after="20"/>
              <w:ind w:left="85"/>
            </w:pPr>
            <w:r>
              <w:rPr>
                <w:sz w:val="18"/>
              </w:rPr>
              <w:t>Web Access</w:t>
            </w:r>
          </w:p>
        </w:tc>
        <w:tc>
          <w:tcPr>
            <w:tcW w:w="4706" w:type="dxa"/>
            <w:shd w:val="clear" w:color="auto" w:fill="F8F9FA"/>
            <w:vAlign w:val="center"/>
          </w:tcPr>
          <w:p w14:paraId="509EE931" w14:textId="77777777" w:rsidR="00B459D8" w:rsidRDefault="00000000">
            <w:pPr>
              <w:spacing w:before="20" w:after="20"/>
              <w:ind w:left="85"/>
            </w:pPr>
            <w:r>
              <w:rPr>
                <w:sz w:val="18"/>
              </w:rPr>
              <w:t>Any modern web browser on desktop, tablet, or mobile</w:t>
            </w:r>
          </w:p>
        </w:tc>
      </w:tr>
      <w:tr w:rsidR="00B459D8" w14:paraId="1CB81C79" w14:textId="77777777">
        <w:trPr>
          <w:trHeight w:val="425"/>
        </w:trPr>
        <w:tc>
          <w:tcPr>
            <w:tcW w:w="4706" w:type="dxa"/>
            <w:shd w:val="clear" w:color="auto" w:fill="FFFFFF"/>
            <w:vAlign w:val="center"/>
          </w:tcPr>
          <w:p w14:paraId="66884361" w14:textId="77777777" w:rsidR="00B459D8" w:rsidRDefault="00000000">
            <w:pPr>
              <w:spacing w:before="20" w:after="20"/>
              <w:ind w:left="85"/>
            </w:pPr>
            <w:r>
              <w:rPr>
                <w:sz w:val="18"/>
              </w:rPr>
              <w:t>Desktop Access</w:t>
            </w:r>
          </w:p>
        </w:tc>
        <w:tc>
          <w:tcPr>
            <w:tcW w:w="4706" w:type="dxa"/>
            <w:shd w:val="clear" w:color="auto" w:fill="FFFFFF"/>
            <w:vAlign w:val="center"/>
          </w:tcPr>
          <w:p w14:paraId="148DBDD4" w14:textId="77777777" w:rsidR="00B459D8" w:rsidRDefault="00000000">
            <w:pPr>
              <w:spacing w:before="20" w:after="20"/>
              <w:ind w:left="85"/>
            </w:pPr>
            <w:r>
              <w:rPr>
                <w:sz w:val="18"/>
              </w:rPr>
              <w:t>Optional background desktop agent — auto-connects files, runs in system tray</w:t>
            </w:r>
          </w:p>
        </w:tc>
      </w:tr>
      <w:tr w:rsidR="00B459D8" w14:paraId="65D15579" w14:textId="77777777">
        <w:trPr>
          <w:trHeight w:val="425"/>
        </w:trPr>
        <w:tc>
          <w:tcPr>
            <w:tcW w:w="4706" w:type="dxa"/>
            <w:shd w:val="clear" w:color="auto" w:fill="F8F9FA"/>
            <w:vAlign w:val="center"/>
          </w:tcPr>
          <w:p w14:paraId="5E29191C" w14:textId="77777777" w:rsidR="00B459D8" w:rsidRDefault="00000000">
            <w:pPr>
              <w:spacing w:before="20" w:after="20"/>
              <w:ind w:left="85"/>
            </w:pPr>
            <w:r>
              <w:rPr>
                <w:sz w:val="18"/>
              </w:rPr>
              <w:t>Internet Required</w:t>
            </w:r>
          </w:p>
        </w:tc>
        <w:tc>
          <w:tcPr>
            <w:tcW w:w="4706" w:type="dxa"/>
            <w:shd w:val="clear" w:color="auto" w:fill="F8F9FA"/>
            <w:vAlign w:val="center"/>
          </w:tcPr>
          <w:p w14:paraId="69B52820" w14:textId="77777777" w:rsidR="00B459D8" w:rsidRDefault="00000000">
            <w:pPr>
              <w:spacing w:before="20" w:after="20"/>
              <w:ind w:left="85"/>
            </w:pPr>
            <w:r>
              <w:rPr>
                <w:sz w:val="18"/>
              </w:rPr>
              <w:t>No — fully offline after one-time model download. No API key, no cloud dependency.</w:t>
            </w:r>
          </w:p>
        </w:tc>
      </w:tr>
    </w:tbl>
    <w:p w14:paraId="2AC8FAD8" w14:textId="77777777" w:rsidR="00B459D8" w:rsidRDefault="00B459D8">
      <w:pPr>
        <w:spacing w:after="80"/>
      </w:pPr>
    </w:p>
    <w:p w14:paraId="7B4BFBEB" w14:textId="77777777" w:rsidR="00B459D8" w:rsidRDefault="00000000">
      <w:r>
        <w:br w:type="page"/>
      </w:r>
    </w:p>
    <w:p w14:paraId="2D0C6334" w14:textId="77777777" w:rsidR="00B459D8" w:rsidRDefault="00000000">
      <w:pPr>
        <w:pBdr>
          <w:bottom w:val="single" w:sz="12" w:space="1" w:color="E84C25"/>
        </w:pBdr>
        <w:spacing w:before="360" w:after="80"/>
      </w:pPr>
      <w:r>
        <w:rPr>
          <w:b/>
          <w:color w:val="E84C25"/>
          <w:sz w:val="32"/>
        </w:rPr>
        <w:lastRenderedPageBreak/>
        <w:t>2.  Key Features</w:t>
      </w:r>
    </w:p>
    <w:p w14:paraId="4F468D0B" w14:textId="77777777" w:rsidR="00B459D8" w:rsidRDefault="00B459D8">
      <w:pPr>
        <w:spacing w:after="120"/>
      </w:pPr>
    </w:p>
    <w:p w14:paraId="609DBFF4" w14:textId="77777777" w:rsidR="00B459D8" w:rsidRDefault="00000000">
      <w:pPr>
        <w:spacing w:before="280" w:after="80"/>
      </w:pPr>
      <w:r>
        <w:rPr>
          <w:b/>
          <w:color w:val="2C3E50"/>
          <w:sz w:val="24"/>
        </w:rPr>
        <w:t>2.1  Document Management</w:t>
      </w:r>
    </w:p>
    <w:p w14:paraId="1ED9CF21" w14:textId="77777777" w:rsidR="00B459D8" w:rsidRDefault="00000000">
      <w:pPr>
        <w:spacing w:after="100"/>
      </w:pPr>
      <w:r>
        <w:t>Everything you need to manage documents throughout their full lifecycle.</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01E63B78" w14:textId="77777777">
        <w:trPr>
          <w:trHeight w:val="425"/>
        </w:trPr>
        <w:tc>
          <w:tcPr>
            <w:tcW w:w="4706" w:type="dxa"/>
            <w:shd w:val="clear" w:color="auto" w:fill="2C3E50"/>
            <w:vAlign w:val="center"/>
          </w:tcPr>
          <w:p w14:paraId="24EBF683" w14:textId="77777777" w:rsidR="00B459D8" w:rsidRDefault="00000000">
            <w:pPr>
              <w:spacing w:before="20" w:after="20"/>
              <w:ind w:left="85"/>
            </w:pPr>
            <w:r>
              <w:rPr>
                <w:b/>
                <w:color w:val="FFFFFF"/>
                <w:sz w:val="19"/>
              </w:rPr>
              <w:t>Feature</w:t>
            </w:r>
          </w:p>
        </w:tc>
        <w:tc>
          <w:tcPr>
            <w:tcW w:w="4706" w:type="dxa"/>
            <w:shd w:val="clear" w:color="auto" w:fill="2C3E50"/>
            <w:vAlign w:val="center"/>
          </w:tcPr>
          <w:p w14:paraId="0B5CCB0C" w14:textId="77777777" w:rsidR="00B459D8" w:rsidRDefault="00000000">
            <w:pPr>
              <w:spacing w:before="20" w:after="20"/>
              <w:ind w:left="85"/>
            </w:pPr>
            <w:r>
              <w:rPr>
                <w:b/>
                <w:color w:val="FFFFFF"/>
                <w:sz w:val="19"/>
              </w:rPr>
              <w:t>What it does</w:t>
            </w:r>
          </w:p>
        </w:tc>
      </w:tr>
      <w:tr w:rsidR="00B459D8" w14:paraId="7EBBA3BB" w14:textId="77777777">
        <w:trPr>
          <w:trHeight w:val="425"/>
        </w:trPr>
        <w:tc>
          <w:tcPr>
            <w:tcW w:w="4706" w:type="dxa"/>
            <w:shd w:val="clear" w:color="auto" w:fill="FFFFFF"/>
            <w:vAlign w:val="center"/>
          </w:tcPr>
          <w:p w14:paraId="78840F3B" w14:textId="77777777" w:rsidR="00B459D8" w:rsidRDefault="00000000">
            <w:pPr>
              <w:spacing w:before="20" w:after="20"/>
              <w:ind w:left="85"/>
            </w:pPr>
            <w:r>
              <w:rPr>
                <w:sz w:val="18"/>
              </w:rPr>
              <w:t>Upload</w:t>
            </w:r>
          </w:p>
        </w:tc>
        <w:tc>
          <w:tcPr>
            <w:tcW w:w="4706" w:type="dxa"/>
            <w:shd w:val="clear" w:color="auto" w:fill="FFFFFF"/>
            <w:vAlign w:val="center"/>
          </w:tcPr>
          <w:p w14:paraId="7D4943D1" w14:textId="77777777" w:rsidR="00B459D8" w:rsidRDefault="00000000">
            <w:pPr>
              <w:spacing w:before="20" w:after="20"/>
              <w:ind w:left="85"/>
            </w:pPr>
            <w:r>
              <w:rPr>
                <w:sz w:val="18"/>
              </w:rPr>
              <w:t>Add documents from your computer. Supported types include PDF, Word, images, and more.</w:t>
            </w:r>
          </w:p>
        </w:tc>
      </w:tr>
      <w:tr w:rsidR="00B459D8" w14:paraId="5EFF0C7B" w14:textId="77777777">
        <w:trPr>
          <w:trHeight w:val="425"/>
        </w:trPr>
        <w:tc>
          <w:tcPr>
            <w:tcW w:w="4706" w:type="dxa"/>
            <w:shd w:val="clear" w:color="auto" w:fill="F8F9FA"/>
            <w:vAlign w:val="center"/>
          </w:tcPr>
          <w:p w14:paraId="7F85320B" w14:textId="77777777" w:rsidR="00B459D8" w:rsidRDefault="00000000">
            <w:pPr>
              <w:spacing w:before="20" w:after="20"/>
              <w:ind w:left="85"/>
            </w:pPr>
            <w:r>
              <w:rPr>
                <w:sz w:val="18"/>
              </w:rPr>
              <w:t>Access Control</w:t>
            </w:r>
          </w:p>
        </w:tc>
        <w:tc>
          <w:tcPr>
            <w:tcW w:w="4706" w:type="dxa"/>
            <w:shd w:val="clear" w:color="auto" w:fill="F8F9FA"/>
            <w:vAlign w:val="center"/>
          </w:tcPr>
          <w:p w14:paraId="33DDCC9A" w14:textId="77777777" w:rsidR="00B459D8" w:rsidRDefault="00000000">
            <w:pPr>
              <w:spacing w:before="20" w:after="20"/>
              <w:ind w:left="85"/>
            </w:pPr>
            <w:r>
              <w:rPr>
                <w:sz w:val="18"/>
              </w:rPr>
              <w:t>Choose who can see each document: Public, Private, Role-Based, or shared with specific people.</w:t>
            </w:r>
          </w:p>
        </w:tc>
      </w:tr>
      <w:tr w:rsidR="00B459D8" w14:paraId="6433BBE6" w14:textId="77777777">
        <w:trPr>
          <w:trHeight w:val="425"/>
        </w:trPr>
        <w:tc>
          <w:tcPr>
            <w:tcW w:w="4706" w:type="dxa"/>
            <w:shd w:val="clear" w:color="auto" w:fill="FFFFFF"/>
            <w:vAlign w:val="center"/>
          </w:tcPr>
          <w:p w14:paraId="798EB108" w14:textId="77777777" w:rsidR="00B459D8" w:rsidRDefault="00000000">
            <w:pPr>
              <w:spacing w:before="20" w:after="20"/>
              <w:ind w:left="85"/>
            </w:pPr>
            <w:r>
              <w:rPr>
                <w:sz w:val="18"/>
              </w:rPr>
              <w:t>Version History</w:t>
            </w:r>
          </w:p>
        </w:tc>
        <w:tc>
          <w:tcPr>
            <w:tcW w:w="4706" w:type="dxa"/>
            <w:shd w:val="clear" w:color="auto" w:fill="FFFFFF"/>
            <w:vAlign w:val="center"/>
          </w:tcPr>
          <w:p w14:paraId="722A84C0" w14:textId="77777777" w:rsidR="00B459D8" w:rsidRDefault="00000000">
            <w:pPr>
              <w:spacing w:before="20" w:after="20"/>
              <w:ind w:left="85"/>
            </w:pPr>
            <w:r>
              <w:rPr>
                <w:sz w:val="18"/>
              </w:rPr>
              <w:t>Every time a document is edited, the previous version is saved. You can view or restore any past version.</w:t>
            </w:r>
          </w:p>
        </w:tc>
      </w:tr>
      <w:tr w:rsidR="00B459D8" w14:paraId="2C990C88" w14:textId="77777777">
        <w:trPr>
          <w:trHeight w:val="425"/>
        </w:trPr>
        <w:tc>
          <w:tcPr>
            <w:tcW w:w="4706" w:type="dxa"/>
            <w:shd w:val="clear" w:color="auto" w:fill="F8F9FA"/>
            <w:vAlign w:val="center"/>
          </w:tcPr>
          <w:p w14:paraId="2FBC5407" w14:textId="77777777" w:rsidR="00B459D8" w:rsidRDefault="00000000">
            <w:pPr>
              <w:spacing w:before="20" w:after="20"/>
              <w:ind w:left="85"/>
            </w:pPr>
            <w:r>
              <w:rPr>
                <w:sz w:val="18"/>
              </w:rPr>
              <w:t>Document Locking</w:t>
            </w:r>
          </w:p>
        </w:tc>
        <w:tc>
          <w:tcPr>
            <w:tcW w:w="4706" w:type="dxa"/>
            <w:shd w:val="clear" w:color="auto" w:fill="F8F9FA"/>
            <w:vAlign w:val="center"/>
          </w:tcPr>
          <w:p w14:paraId="66F0527A" w14:textId="77777777" w:rsidR="00B459D8" w:rsidRDefault="00000000">
            <w:pPr>
              <w:spacing w:before="20" w:after="20"/>
              <w:ind w:left="85"/>
            </w:pPr>
            <w:r>
              <w:rPr>
                <w:sz w:val="18"/>
              </w:rPr>
              <w:t>Lock a document while editing so no one else can make changes at the same time.</w:t>
            </w:r>
          </w:p>
        </w:tc>
      </w:tr>
      <w:tr w:rsidR="00B459D8" w14:paraId="503C37FF" w14:textId="77777777">
        <w:trPr>
          <w:trHeight w:val="425"/>
        </w:trPr>
        <w:tc>
          <w:tcPr>
            <w:tcW w:w="4706" w:type="dxa"/>
            <w:shd w:val="clear" w:color="auto" w:fill="FFFFFF"/>
            <w:vAlign w:val="center"/>
          </w:tcPr>
          <w:p w14:paraId="06827AB4" w14:textId="77777777" w:rsidR="00B459D8" w:rsidRDefault="00000000">
            <w:pPr>
              <w:spacing w:before="20" w:after="20"/>
              <w:ind w:left="85"/>
            </w:pPr>
            <w:r>
              <w:rPr>
                <w:sz w:val="18"/>
              </w:rPr>
              <w:t>Categories &amp; Tags</w:t>
            </w:r>
          </w:p>
        </w:tc>
        <w:tc>
          <w:tcPr>
            <w:tcW w:w="4706" w:type="dxa"/>
            <w:shd w:val="clear" w:color="auto" w:fill="FFFFFF"/>
            <w:vAlign w:val="center"/>
          </w:tcPr>
          <w:p w14:paraId="56A9EED5" w14:textId="77777777" w:rsidR="00B459D8" w:rsidRDefault="00000000">
            <w:pPr>
              <w:spacing w:before="20" w:after="20"/>
              <w:ind w:left="85"/>
            </w:pPr>
            <w:r>
              <w:rPr>
                <w:sz w:val="18"/>
              </w:rPr>
              <w:t>Organise documents into categories (with sub-categories) and tag them for flexible grouping.</w:t>
            </w:r>
          </w:p>
        </w:tc>
      </w:tr>
      <w:tr w:rsidR="00B459D8" w14:paraId="56F4AAF9" w14:textId="77777777">
        <w:trPr>
          <w:trHeight w:val="425"/>
        </w:trPr>
        <w:tc>
          <w:tcPr>
            <w:tcW w:w="4706" w:type="dxa"/>
            <w:shd w:val="clear" w:color="auto" w:fill="F8F9FA"/>
            <w:vAlign w:val="center"/>
          </w:tcPr>
          <w:p w14:paraId="313D0A94" w14:textId="77777777" w:rsidR="00B459D8" w:rsidRDefault="00000000">
            <w:pPr>
              <w:spacing w:before="20" w:after="20"/>
              <w:ind w:left="85"/>
            </w:pPr>
            <w:r>
              <w:rPr>
                <w:sz w:val="18"/>
              </w:rPr>
              <w:t>Metadata</w:t>
            </w:r>
          </w:p>
        </w:tc>
        <w:tc>
          <w:tcPr>
            <w:tcW w:w="4706" w:type="dxa"/>
            <w:shd w:val="clear" w:color="auto" w:fill="F8F9FA"/>
            <w:vAlign w:val="center"/>
          </w:tcPr>
          <w:p w14:paraId="0DCB9A8C" w14:textId="77777777" w:rsidR="00B459D8" w:rsidRDefault="00000000">
            <w:pPr>
              <w:spacing w:before="20" w:after="20"/>
              <w:ind w:left="85"/>
            </w:pPr>
            <w:r>
              <w:rPr>
                <w:sz w:val="18"/>
              </w:rPr>
              <w:t>Track view count, download count, file size, and upload date automatically.</w:t>
            </w:r>
          </w:p>
        </w:tc>
      </w:tr>
      <w:tr w:rsidR="00B459D8" w14:paraId="296E0A14" w14:textId="77777777">
        <w:trPr>
          <w:trHeight w:val="425"/>
        </w:trPr>
        <w:tc>
          <w:tcPr>
            <w:tcW w:w="4706" w:type="dxa"/>
            <w:shd w:val="clear" w:color="auto" w:fill="FFFFFF"/>
            <w:vAlign w:val="center"/>
          </w:tcPr>
          <w:p w14:paraId="0350028E" w14:textId="77777777" w:rsidR="00B459D8" w:rsidRDefault="00000000">
            <w:pPr>
              <w:spacing w:before="20" w:after="20"/>
              <w:ind w:left="85"/>
            </w:pPr>
            <w:r>
              <w:rPr>
                <w:sz w:val="18"/>
              </w:rPr>
              <w:t>Soft Delete</w:t>
            </w:r>
          </w:p>
        </w:tc>
        <w:tc>
          <w:tcPr>
            <w:tcW w:w="4706" w:type="dxa"/>
            <w:shd w:val="clear" w:color="auto" w:fill="FFFFFF"/>
            <w:vAlign w:val="center"/>
          </w:tcPr>
          <w:p w14:paraId="2F7EAADF" w14:textId="77777777" w:rsidR="00B459D8" w:rsidRDefault="00000000">
            <w:pPr>
              <w:spacing w:before="20" w:after="20"/>
              <w:ind w:left="85"/>
            </w:pPr>
            <w:r>
              <w:rPr>
                <w:sz w:val="18"/>
              </w:rPr>
              <w:t>Deleted documents can be recovered by an administrator before permanent removal.</w:t>
            </w:r>
          </w:p>
        </w:tc>
      </w:tr>
    </w:tbl>
    <w:p w14:paraId="7D855C4E" w14:textId="77777777" w:rsidR="00B459D8" w:rsidRDefault="00B459D8">
      <w:pPr>
        <w:spacing w:after="80"/>
      </w:pPr>
    </w:p>
    <w:p w14:paraId="003321A3" w14:textId="77777777" w:rsidR="00B459D8" w:rsidRDefault="00B459D8">
      <w:pPr>
        <w:spacing w:after="160"/>
      </w:pPr>
    </w:p>
    <w:p w14:paraId="449E2316" w14:textId="77777777" w:rsidR="00B459D8" w:rsidRDefault="00000000">
      <w:pPr>
        <w:spacing w:before="280" w:after="80"/>
      </w:pPr>
      <w:r>
        <w:rPr>
          <w:b/>
          <w:color w:val="2C3E50"/>
          <w:sz w:val="24"/>
        </w:rPr>
        <w:t>2.2  AI Knowledge Assistant</w:t>
      </w:r>
    </w:p>
    <w:p w14:paraId="01B4D7AB" w14:textId="77777777" w:rsidR="00B459D8" w:rsidRDefault="00000000">
      <w:pPr>
        <w:spacing w:after="100"/>
      </w:pPr>
      <w:r>
        <w:t>The AI assistant lets you ask questions about your documents in plain English. It reads through all indexed documents, finds the most relevant parts, and writes a clear answer.</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7C08D7C7" w14:textId="77777777">
        <w:trPr>
          <w:trHeight w:val="425"/>
        </w:trPr>
        <w:tc>
          <w:tcPr>
            <w:tcW w:w="4706" w:type="dxa"/>
            <w:shd w:val="clear" w:color="auto" w:fill="2C3E50"/>
            <w:vAlign w:val="center"/>
          </w:tcPr>
          <w:p w14:paraId="11C2605D" w14:textId="77777777" w:rsidR="00B459D8" w:rsidRDefault="00000000">
            <w:pPr>
              <w:spacing w:before="20" w:after="20"/>
              <w:ind w:left="85"/>
            </w:pPr>
            <w:r>
              <w:rPr>
                <w:b/>
                <w:color w:val="FFFFFF"/>
                <w:sz w:val="19"/>
              </w:rPr>
              <w:t>Feature</w:t>
            </w:r>
          </w:p>
        </w:tc>
        <w:tc>
          <w:tcPr>
            <w:tcW w:w="4706" w:type="dxa"/>
            <w:shd w:val="clear" w:color="auto" w:fill="2C3E50"/>
            <w:vAlign w:val="center"/>
          </w:tcPr>
          <w:p w14:paraId="68F78DD3" w14:textId="77777777" w:rsidR="00B459D8" w:rsidRDefault="00000000">
            <w:pPr>
              <w:spacing w:before="20" w:after="20"/>
              <w:ind w:left="85"/>
            </w:pPr>
            <w:r>
              <w:rPr>
                <w:b/>
                <w:color w:val="FFFFFF"/>
                <w:sz w:val="19"/>
              </w:rPr>
              <w:t>What it does</w:t>
            </w:r>
          </w:p>
        </w:tc>
      </w:tr>
      <w:tr w:rsidR="00B459D8" w14:paraId="55341A9F" w14:textId="77777777">
        <w:trPr>
          <w:trHeight w:val="425"/>
        </w:trPr>
        <w:tc>
          <w:tcPr>
            <w:tcW w:w="4706" w:type="dxa"/>
            <w:shd w:val="clear" w:color="auto" w:fill="FFFFFF"/>
            <w:vAlign w:val="center"/>
          </w:tcPr>
          <w:p w14:paraId="7A4ADE5B" w14:textId="77777777" w:rsidR="00B459D8" w:rsidRDefault="00000000">
            <w:pPr>
              <w:spacing w:before="20" w:after="20"/>
              <w:ind w:left="85"/>
            </w:pPr>
            <w:r>
              <w:rPr>
                <w:sz w:val="18"/>
              </w:rPr>
              <w:t>Ask in Plain English</w:t>
            </w:r>
          </w:p>
        </w:tc>
        <w:tc>
          <w:tcPr>
            <w:tcW w:w="4706" w:type="dxa"/>
            <w:shd w:val="clear" w:color="auto" w:fill="FFFFFF"/>
            <w:vAlign w:val="center"/>
          </w:tcPr>
          <w:p w14:paraId="25414D02" w14:textId="77777777" w:rsidR="00B459D8" w:rsidRDefault="00000000">
            <w:pPr>
              <w:spacing w:before="20" w:after="20"/>
              <w:ind w:left="85"/>
            </w:pPr>
            <w:r>
              <w:rPr>
                <w:sz w:val="18"/>
              </w:rPr>
              <w:t>Type a question naturally — the AI understands context, not just keywords.</w:t>
            </w:r>
          </w:p>
        </w:tc>
      </w:tr>
      <w:tr w:rsidR="00B459D8" w14:paraId="2FB1740D" w14:textId="77777777">
        <w:trPr>
          <w:trHeight w:val="425"/>
        </w:trPr>
        <w:tc>
          <w:tcPr>
            <w:tcW w:w="4706" w:type="dxa"/>
            <w:shd w:val="clear" w:color="auto" w:fill="F8F9FA"/>
            <w:vAlign w:val="center"/>
          </w:tcPr>
          <w:p w14:paraId="4AEE17E2" w14:textId="77777777" w:rsidR="00B459D8" w:rsidRDefault="00000000">
            <w:pPr>
              <w:spacing w:before="20" w:after="20"/>
              <w:ind w:left="85"/>
            </w:pPr>
            <w:r>
              <w:rPr>
                <w:sz w:val="18"/>
              </w:rPr>
              <w:t>Answers from Your Docs</w:t>
            </w:r>
          </w:p>
        </w:tc>
        <w:tc>
          <w:tcPr>
            <w:tcW w:w="4706" w:type="dxa"/>
            <w:shd w:val="clear" w:color="auto" w:fill="F8F9FA"/>
            <w:vAlign w:val="center"/>
          </w:tcPr>
          <w:p w14:paraId="2B1715F0" w14:textId="77777777" w:rsidR="00B459D8" w:rsidRDefault="00000000">
            <w:pPr>
              <w:spacing w:before="20" w:after="20"/>
              <w:ind w:left="85"/>
            </w:pPr>
            <w:r>
              <w:rPr>
                <w:sz w:val="18"/>
              </w:rPr>
              <w:t>The AI draws from documents stored in DocuVault, so answers are grounded in your data.</w:t>
            </w:r>
          </w:p>
        </w:tc>
      </w:tr>
      <w:tr w:rsidR="00B459D8" w14:paraId="0E8B6337" w14:textId="77777777">
        <w:trPr>
          <w:trHeight w:val="425"/>
        </w:trPr>
        <w:tc>
          <w:tcPr>
            <w:tcW w:w="4706" w:type="dxa"/>
            <w:shd w:val="clear" w:color="auto" w:fill="FFFFFF"/>
            <w:vAlign w:val="center"/>
          </w:tcPr>
          <w:p w14:paraId="45BDE4B9" w14:textId="77777777" w:rsidR="00B459D8" w:rsidRDefault="00000000">
            <w:pPr>
              <w:spacing w:before="20" w:after="20"/>
              <w:ind w:left="85"/>
            </w:pPr>
            <w:r>
              <w:rPr>
                <w:sz w:val="18"/>
              </w:rPr>
              <w:t>Follow-up Questions</w:t>
            </w:r>
          </w:p>
        </w:tc>
        <w:tc>
          <w:tcPr>
            <w:tcW w:w="4706" w:type="dxa"/>
            <w:shd w:val="clear" w:color="auto" w:fill="FFFFFF"/>
            <w:vAlign w:val="center"/>
          </w:tcPr>
          <w:p w14:paraId="20FC6A6C" w14:textId="77777777" w:rsidR="00B459D8" w:rsidRDefault="00000000">
            <w:pPr>
              <w:spacing w:before="20" w:after="20"/>
              <w:ind w:left="85"/>
            </w:pPr>
            <w:r>
              <w:rPr>
                <w:sz w:val="18"/>
              </w:rPr>
              <w:t>Ask follow-up questions in the same conversation. The AI remembers context.</w:t>
            </w:r>
          </w:p>
        </w:tc>
      </w:tr>
      <w:tr w:rsidR="00B459D8" w14:paraId="4DA01F19" w14:textId="77777777">
        <w:trPr>
          <w:trHeight w:val="425"/>
        </w:trPr>
        <w:tc>
          <w:tcPr>
            <w:tcW w:w="4706" w:type="dxa"/>
            <w:shd w:val="clear" w:color="auto" w:fill="F8F9FA"/>
            <w:vAlign w:val="center"/>
          </w:tcPr>
          <w:p w14:paraId="1469EE61" w14:textId="77777777" w:rsidR="00B459D8" w:rsidRDefault="00000000">
            <w:pPr>
              <w:spacing w:before="20" w:after="20"/>
              <w:ind w:left="85"/>
            </w:pPr>
            <w:r>
              <w:rPr>
                <w:sz w:val="18"/>
              </w:rPr>
              <w:t>Three Answer Modes</w:t>
            </w:r>
          </w:p>
        </w:tc>
        <w:tc>
          <w:tcPr>
            <w:tcW w:w="4706" w:type="dxa"/>
            <w:shd w:val="clear" w:color="auto" w:fill="F8F9FA"/>
            <w:vAlign w:val="center"/>
          </w:tcPr>
          <w:p w14:paraId="3EEAB7F6" w14:textId="77777777" w:rsidR="00B459D8" w:rsidRDefault="00000000">
            <w:pPr>
              <w:spacing w:before="20" w:after="20"/>
              <w:ind w:left="85"/>
            </w:pPr>
            <w:r>
              <w:rPr>
                <w:sz w:val="18"/>
              </w:rPr>
              <w:t>Hybrid (default): Uses your documents first, fills gaps with general knowledge.</w:t>
            </w:r>
            <w:r>
              <w:br/>
            </w:r>
            <w:r>
              <w:rPr>
                <w:sz w:val="18"/>
              </w:rPr>
              <w:t>Strict: Only answers from your documents — refuses if the answer is not in any document.</w:t>
            </w:r>
            <w:r>
              <w:br/>
            </w:r>
            <w:r>
              <w:rPr>
                <w:sz w:val="18"/>
              </w:rPr>
              <w:t>Indicated: Labels which parts come from your documents and which from general knowledge.</w:t>
            </w:r>
          </w:p>
        </w:tc>
      </w:tr>
      <w:tr w:rsidR="00B459D8" w14:paraId="1632BAEF" w14:textId="77777777">
        <w:trPr>
          <w:trHeight w:val="425"/>
        </w:trPr>
        <w:tc>
          <w:tcPr>
            <w:tcW w:w="4706" w:type="dxa"/>
            <w:shd w:val="clear" w:color="auto" w:fill="FFFFFF"/>
            <w:vAlign w:val="center"/>
          </w:tcPr>
          <w:p w14:paraId="12D5EDE8" w14:textId="77777777" w:rsidR="00B459D8" w:rsidRDefault="00000000">
            <w:pPr>
              <w:spacing w:before="20" w:after="20"/>
              <w:ind w:left="85"/>
            </w:pPr>
            <w:r>
              <w:rPr>
                <w:sz w:val="18"/>
              </w:rPr>
              <w:t>Permission-Aware</w:t>
            </w:r>
          </w:p>
        </w:tc>
        <w:tc>
          <w:tcPr>
            <w:tcW w:w="4706" w:type="dxa"/>
            <w:shd w:val="clear" w:color="auto" w:fill="FFFFFF"/>
            <w:vAlign w:val="center"/>
          </w:tcPr>
          <w:p w14:paraId="34149F5E" w14:textId="77777777" w:rsidR="00B459D8" w:rsidRDefault="00000000">
            <w:pPr>
              <w:spacing w:before="20" w:after="20"/>
              <w:ind w:left="85"/>
            </w:pPr>
            <w:r>
              <w:rPr>
                <w:sz w:val="18"/>
              </w:rPr>
              <w:t>The AI only uses documents the logged-in user is allowed to access.</w:t>
            </w:r>
          </w:p>
        </w:tc>
      </w:tr>
      <w:tr w:rsidR="00B459D8" w14:paraId="21209809" w14:textId="77777777">
        <w:trPr>
          <w:trHeight w:val="425"/>
        </w:trPr>
        <w:tc>
          <w:tcPr>
            <w:tcW w:w="4706" w:type="dxa"/>
            <w:shd w:val="clear" w:color="auto" w:fill="F8F9FA"/>
            <w:vAlign w:val="center"/>
          </w:tcPr>
          <w:p w14:paraId="333A17E0" w14:textId="77777777" w:rsidR="00B459D8" w:rsidRDefault="00000000">
            <w:pPr>
              <w:spacing w:before="20" w:after="20"/>
              <w:ind w:left="85"/>
            </w:pPr>
            <w:r>
              <w:rPr>
                <w:sz w:val="18"/>
              </w:rPr>
              <w:t>Source Transparency</w:t>
            </w:r>
          </w:p>
        </w:tc>
        <w:tc>
          <w:tcPr>
            <w:tcW w:w="4706" w:type="dxa"/>
            <w:shd w:val="clear" w:color="auto" w:fill="F8F9FA"/>
            <w:vAlign w:val="center"/>
          </w:tcPr>
          <w:p w14:paraId="56B2B6ED" w14:textId="77777777" w:rsidR="00B459D8" w:rsidRDefault="00000000">
            <w:pPr>
              <w:spacing w:before="20" w:after="20"/>
              <w:ind w:left="85"/>
            </w:pPr>
            <w:r>
              <w:rPr>
                <w:sz w:val="18"/>
              </w:rPr>
              <w:t>Each answer shows which documents and pages were used, so you can verify the information.</w:t>
            </w:r>
          </w:p>
        </w:tc>
      </w:tr>
    </w:tbl>
    <w:p w14:paraId="7A75675C" w14:textId="77777777" w:rsidR="00B459D8" w:rsidRDefault="00B459D8">
      <w:pPr>
        <w:spacing w:after="80"/>
      </w:pPr>
    </w:p>
    <w:p w14:paraId="050B2950" w14:textId="77777777" w:rsidR="00B459D8" w:rsidRDefault="00B459D8">
      <w:pPr>
        <w:spacing w:after="160"/>
      </w:pPr>
    </w:p>
    <w:p w14:paraId="183CA354" w14:textId="77777777" w:rsidR="00B459D8" w:rsidRDefault="00000000">
      <w:pPr>
        <w:spacing w:before="280" w:after="80"/>
      </w:pPr>
      <w:r>
        <w:rPr>
          <w:b/>
          <w:color w:val="2C3E50"/>
          <w:sz w:val="24"/>
        </w:rPr>
        <w:t>2.3  Users, Roles &amp; Access Control</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3BC79C9B" w14:textId="77777777">
        <w:trPr>
          <w:trHeight w:val="425"/>
        </w:trPr>
        <w:tc>
          <w:tcPr>
            <w:tcW w:w="4706" w:type="dxa"/>
            <w:shd w:val="clear" w:color="auto" w:fill="2C3E50"/>
            <w:vAlign w:val="center"/>
          </w:tcPr>
          <w:p w14:paraId="69528902" w14:textId="77777777" w:rsidR="00B459D8" w:rsidRDefault="00000000">
            <w:pPr>
              <w:spacing w:before="20" w:after="20"/>
              <w:ind w:left="85"/>
            </w:pPr>
            <w:r>
              <w:rPr>
                <w:b/>
                <w:color w:val="FFFFFF"/>
                <w:sz w:val="19"/>
              </w:rPr>
              <w:t>User Type</w:t>
            </w:r>
          </w:p>
        </w:tc>
        <w:tc>
          <w:tcPr>
            <w:tcW w:w="4706" w:type="dxa"/>
            <w:shd w:val="clear" w:color="auto" w:fill="2C3E50"/>
            <w:vAlign w:val="center"/>
          </w:tcPr>
          <w:p w14:paraId="1E5EF41C" w14:textId="77777777" w:rsidR="00B459D8" w:rsidRDefault="00000000">
            <w:pPr>
              <w:spacing w:before="20" w:after="20"/>
              <w:ind w:left="85"/>
            </w:pPr>
            <w:r>
              <w:rPr>
                <w:b/>
                <w:color w:val="FFFFFF"/>
                <w:sz w:val="19"/>
              </w:rPr>
              <w:t>What they can do</w:t>
            </w:r>
          </w:p>
        </w:tc>
      </w:tr>
      <w:tr w:rsidR="00B459D8" w14:paraId="62D9DF4A" w14:textId="77777777">
        <w:trPr>
          <w:trHeight w:val="425"/>
        </w:trPr>
        <w:tc>
          <w:tcPr>
            <w:tcW w:w="4706" w:type="dxa"/>
            <w:shd w:val="clear" w:color="auto" w:fill="FFFFFF"/>
            <w:vAlign w:val="center"/>
          </w:tcPr>
          <w:p w14:paraId="73CFB641" w14:textId="77777777" w:rsidR="00B459D8" w:rsidRDefault="00000000">
            <w:pPr>
              <w:spacing w:before="20" w:after="20"/>
              <w:ind w:left="85"/>
            </w:pPr>
            <w:r>
              <w:rPr>
                <w:sz w:val="18"/>
              </w:rPr>
              <w:t>Guest</w:t>
            </w:r>
          </w:p>
        </w:tc>
        <w:tc>
          <w:tcPr>
            <w:tcW w:w="4706" w:type="dxa"/>
            <w:shd w:val="clear" w:color="auto" w:fill="FFFFFF"/>
            <w:vAlign w:val="center"/>
          </w:tcPr>
          <w:p w14:paraId="028FD48D" w14:textId="77777777" w:rsidR="00B459D8" w:rsidRDefault="00000000">
            <w:pPr>
              <w:spacing w:before="20" w:after="20"/>
              <w:ind w:left="85"/>
            </w:pPr>
            <w:r>
              <w:rPr>
                <w:sz w:val="18"/>
              </w:rPr>
              <w:t>View documents that are set to Public only. Cannot upload or edit.</w:t>
            </w:r>
          </w:p>
        </w:tc>
      </w:tr>
      <w:tr w:rsidR="00B459D8" w14:paraId="1AF1593D" w14:textId="77777777">
        <w:trPr>
          <w:trHeight w:val="425"/>
        </w:trPr>
        <w:tc>
          <w:tcPr>
            <w:tcW w:w="4706" w:type="dxa"/>
            <w:shd w:val="clear" w:color="auto" w:fill="F8F9FA"/>
            <w:vAlign w:val="center"/>
          </w:tcPr>
          <w:p w14:paraId="5B581152" w14:textId="77777777" w:rsidR="00B459D8" w:rsidRDefault="00000000">
            <w:pPr>
              <w:spacing w:before="20" w:after="20"/>
              <w:ind w:left="85"/>
            </w:pPr>
            <w:r>
              <w:rPr>
                <w:sz w:val="18"/>
              </w:rPr>
              <w:t>Regular User</w:t>
            </w:r>
          </w:p>
        </w:tc>
        <w:tc>
          <w:tcPr>
            <w:tcW w:w="4706" w:type="dxa"/>
            <w:shd w:val="clear" w:color="auto" w:fill="F8F9FA"/>
            <w:vAlign w:val="center"/>
          </w:tcPr>
          <w:p w14:paraId="5C9D55CC" w14:textId="77777777" w:rsidR="00B459D8" w:rsidRDefault="00000000">
            <w:pPr>
              <w:spacing w:before="20" w:after="20"/>
              <w:ind w:left="85"/>
            </w:pPr>
            <w:r>
              <w:rPr>
                <w:sz w:val="18"/>
              </w:rPr>
              <w:t>Upload and manage their own documents. Access documents based on their role level. Comment and collaborate.</w:t>
            </w:r>
          </w:p>
        </w:tc>
      </w:tr>
      <w:tr w:rsidR="00B459D8" w14:paraId="4E2DF599" w14:textId="77777777">
        <w:trPr>
          <w:trHeight w:val="425"/>
        </w:trPr>
        <w:tc>
          <w:tcPr>
            <w:tcW w:w="4706" w:type="dxa"/>
            <w:shd w:val="clear" w:color="auto" w:fill="FFFFFF"/>
            <w:vAlign w:val="center"/>
          </w:tcPr>
          <w:p w14:paraId="37F942BE" w14:textId="77777777" w:rsidR="00B459D8" w:rsidRDefault="00000000">
            <w:pPr>
              <w:spacing w:before="20" w:after="20"/>
              <w:ind w:left="85"/>
            </w:pPr>
            <w:r>
              <w:rPr>
                <w:sz w:val="18"/>
              </w:rPr>
              <w:t>Admin</w:t>
            </w:r>
          </w:p>
        </w:tc>
        <w:tc>
          <w:tcPr>
            <w:tcW w:w="4706" w:type="dxa"/>
            <w:shd w:val="clear" w:color="auto" w:fill="FFFFFF"/>
            <w:vAlign w:val="center"/>
          </w:tcPr>
          <w:p w14:paraId="708234BC" w14:textId="77777777" w:rsidR="00B459D8" w:rsidRDefault="00000000">
            <w:pPr>
              <w:spacing w:before="20" w:after="20"/>
              <w:ind w:left="85"/>
            </w:pPr>
            <w:r>
              <w:rPr>
                <w:sz w:val="18"/>
              </w:rPr>
              <w:t>Full access to all documents, all users, and all system settings.</w:t>
            </w:r>
          </w:p>
        </w:tc>
      </w:tr>
    </w:tbl>
    <w:p w14:paraId="5433DE99" w14:textId="77777777" w:rsidR="00B459D8" w:rsidRDefault="00B459D8">
      <w:pPr>
        <w:spacing w:after="80"/>
      </w:pPr>
    </w:p>
    <w:p w14:paraId="64EF82A0" w14:textId="77777777" w:rsidR="00B459D8" w:rsidRDefault="00B459D8">
      <w:pPr>
        <w:spacing w:after="80"/>
      </w:pPr>
    </w:p>
    <w:p w14:paraId="5373154E" w14:textId="77777777" w:rsidR="00B459D8" w:rsidRDefault="00000000">
      <w:pPr>
        <w:spacing w:after="100"/>
      </w:pPr>
      <w:r>
        <w:t>Administrators can create custom roles (e.g. "Team Lead", "Department Head") and assign a numeric level to each. Documents set to Role-Based access are visible only to users whose role level meets or exceeds the requirement.</w:t>
      </w:r>
    </w:p>
    <w:p w14:paraId="010541BC" w14:textId="77777777" w:rsidR="00B459D8" w:rsidRDefault="00B459D8">
      <w:pPr>
        <w:spacing w:after="160"/>
      </w:pPr>
    </w:p>
    <w:p w14:paraId="41B76818" w14:textId="77777777" w:rsidR="00B459D8" w:rsidRDefault="00000000">
      <w:pPr>
        <w:spacing w:before="280" w:after="80"/>
      </w:pPr>
      <w:r>
        <w:rPr>
          <w:b/>
          <w:color w:val="2C3E50"/>
          <w:sz w:val="24"/>
        </w:rPr>
        <w:t>2.4  Collaboration &amp; Sharing</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0AE0AFB8" w14:textId="77777777">
        <w:trPr>
          <w:trHeight w:val="425"/>
        </w:trPr>
        <w:tc>
          <w:tcPr>
            <w:tcW w:w="4706" w:type="dxa"/>
            <w:shd w:val="clear" w:color="auto" w:fill="2C3E50"/>
            <w:vAlign w:val="center"/>
          </w:tcPr>
          <w:p w14:paraId="34212D4C" w14:textId="77777777" w:rsidR="00B459D8" w:rsidRDefault="00000000">
            <w:pPr>
              <w:spacing w:before="20" w:after="20"/>
              <w:ind w:left="85"/>
            </w:pPr>
            <w:r>
              <w:rPr>
                <w:b/>
                <w:color w:val="FFFFFF"/>
                <w:sz w:val="19"/>
              </w:rPr>
              <w:t>Feature</w:t>
            </w:r>
          </w:p>
        </w:tc>
        <w:tc>
          <w:tcPr>
            <w:tcW w:w="4706" w:type="dxa"/>
            <w:shd w:val="clear" w:color="auto" w:fill="2C3E50"/>
            <w:vAlign w:val="center"/>
          </w:tcPr>
          <w:p w14:paraId="77D393F9" w14:textId="77777777" w:rsidR="00B459D8" w:rsidRDefault="00000000">
            <w:pPr>
              <w:spacing w:before="20" w:after="20"/>
              <w:ind w:left="85"/>
            </w:pPr>
            <w:r>
              <w:rPr>
                <w:b/>
                <w:color w:val="FFFFFF"/>
                <w:sz w:val="19"/>
              </w:rPr>
              <w:t>What it does</w:t>
            </w:r>
          </w:p>
        </w:tc>
      </w:tr>
      <w:tr w:rsidR="00B459D8" w14:paraId="79050E4C" w14:textId="77777777">
        <w:trPr>
          <w:trHeight w:val="425"/>
        </w:trPr>
        <w:tc>
          <w:tcPr>
            <w:tcW w:w="4706" w:type="dxa"/>
            <w:shd w:val="clear" w:color="auto" w:fill="FFFFFF"/>
            <w:vAlign w:val="center"/>
          </w:tcPr>
          <w:p w14:paraId="68C1EDD9" w14:textId="77777777" w:rsidR="00B459D8" w:rsidRDefault="00000000">
            <w:pPr>
              <w:spacing w:before="20" w:after="20"/>
              <w:ind w:left="85"/>
            </w:pPr>
            <w:r>
              <w:rPr>
                <w:sz w:val="18"/>
              </w:rPr>
              <w:t>Comments</w:t>
            </w:r>
          </w:p>
        </w:tc>
        <w:tc>
          <w:tcPr>
            <w:tcW w:w="4706" w:type="dxa"/>
            <w:shd w:val="clear" w:color="auto" w:fill="FFFFFF"/>
            <w:vAlign w:val="center"/>
          </w:tcPr>
          <w:p w14:paraId="72CE8D06" w14:textId="77777777" w:rsidR="00B459D8" w:rsidRDefault="00000000">
            <w:pPr>
              <w:spacing w:before="20" w:after="20"/>
              <w:ind w:left="85"/>
            </w:pPr>
            <w:r>
              <w:rPr>
                <w:sz w:val="18"/>
              </w:rPr>
              <w:t>Add comments to any document. Replies are threaded for easy reading.</w:t>
            </w:r>
          </w:p>
        </w:tc>
      </w:tr>
      <w:tr w:rsidR="00B459D8" w14:paraId="27E3440C" w14:textId="77777777">
        <w:trPr>
          <w:trHeight w:val="425"/>
        </w:trPr>
        <w:tc>
          <w:tcPr>
            <w:tcW w:w="4706" w:type="dxa"/>
            <w:shd w:val="clear" w:color="auto" w:fill="F8F9FA"/>
            <w:vAlign w:val="center"/>
          </w:tcPr>
          <w:p w14:paraId="520261D5" w14:textId="77777777" w:rsidR="00B459D8" w:rsidRDefault="00000000">
            <w:pPr>
              <w:spacing w:before="20" w:after="20"/>
              <w:ind w:left="85"/>
            </w:pPr>
            <w:r>
              <w:rPr>
                <w:sz w:val="18"/>
              </w:rPr>
              <w:t>Shared Links</w:t>
            </w:r>
          </w:p>
        </w:tc>
        <w:tc>
          <w:tcPr>
            <w:tcW w:w="4706" w:type="dxa"/>
            <w:shd w:val="clear" w:color="auto" w:fill="F8F9FA"/>
            <w:vAlign w:val="center"/>
          </w:tcPr>
          <w:p w14:paraId="40701BB2" w14:textId="77777777" w:rsidR="00B459D8" w:rsidRDefault="00000000">
            <w:pPr>
              <w:spacing w:before="20" w:after="20"/>
              <w:ind w:left="85"/>
            </w:pPr>
            <w:r>
              <w:rPr>
                <w:sz w:val="18"/>
              </w:rPr>
              <w:t>Generate a link to share a document. Optionally add a password, set an expiry date, or limit how many times it can be opened.</w:t>
            </w:r>
          </w:p>
        </w:tc>
      </w:tr>
      <w:tr w:rsidR="00B459D8" w14:paraId="3D48AFE0" w14:textId="77777777">
        <w:trPr>
          <w:trHeight w:val="425"/>
        </w:trPr>
        <w:tc>
          <w:tcPr>
            <w:tcW w:w="4706" w:type="dxa"/>
            <w:shd w:val="clear" w:color="auto" w:fill="FFFFFF"/>
            <w:vAlign w:val="center"/>
          </w:tcPr>
          <w:p w14:paraId="54B645AB" w14:textId="77777777" w:rsidR="00B459D8" w:rsidRDefault="00000000">
            <w:pPr>
              <w:spacing w:before="20" w:after="20"/>
              <w:ind w:left="85"/>
            </w:pPr>
            <w:r>
              <w:rPr>
                <w:sz w:val="18"/>
              </w:rPr>
              <w:t>Direct Sharing</w:t>
            </w:r>
          </w:p>
        </w:tc>
        <w:tc>
          <w:tcPr>
            <w:tcW w:w="4706" w:type="dxa"/>
            <w:shd w:val="clear" w:color="auto" w:fill="FFFFFF"/>
            <w:vAlign w:val="center"/>
          </w:tcPr>
          <w:p w14:paraId="6F9B8BA2" w14:textId="77777777" w:rsidR="00B459D8" w:rsidRDefault="00000000">
            <w:pPr>
              <w:spacing w:before="20" w:after="20"/>
              <w:ind w:left="85"/>
            </w:pPr>
            <w:r>
              <w:rPr>
                <w:sz w:val="18"/>
              </w:rPr>
              <w:t>Share a document directly with specific registered users.</w:t>
            </w:r>
          </w:p>
        </w:tc>
      </w:tr>
      <w:tr w:rsidR="00B459D8" w14:paraId="66E7B7BE" w14:textId="77777777">
        <w:trPr>
          <w:trHeight w:val="425"/>
        </w:trPr>
        <w:tc>
          <w:tcPr>
            <w:tcW w:w="4706" w:type="dxa"/>
            <w:shd w:val="clear" w:color="auto" w:fill="F8F9FA"/>
            <w:vAlign w:val="center"/>
          </w:tcPr>
          <w:p w14:paraId="288FFF1D" w14:textId="77777777" w:rsidR="00B459D8" w:rsidRDefault="00000000">
            <w:pPr>
              <w:spacing w:before="20" w:after="20"/>
              <w:ind w:left="85"/>
            </w:pPr>
            <w:r>
              <w:rPr>
                <w:sz w:val="18"/>
              </w:rPr>
              <w:t>Notifications</w:t>
            </w:r>
          </w:p>
        </w:tc>
        <w:tc>
          <w:tcPr>
            <w:tcW w:w="4706" w:type="dxa"/>
            <w:shd w:val="clear" w:color="auto" w:fill="F8F9FA"/>
            <w:vAlign w:val="center"/>
          </w:tcPr>
          <w:p w14:paraId="373AD41A" w14:textId="77777777" w:rsidR="00B459D8" w:rsidRDefault="00000000">
            <w:pPr>
              <w:spacing w:before="20" w:after="20"/>
              <w:ind w:left="85"/>
            </w:pPr>
            <w:r>
              <w:rPr>
                <w:sz w:val="18"/>
              </w:rPr>
              <w:t>The system automatically alerts you when a document is shared with you, updated, or commented on.</w:t>
            </w:r>
          </w:p>
        </w:tc>
      </w:tr>
      <w:tr w:rsidR="00B459D8" w14:paraId="4E87D4CD" w14:textId="77777777">
        <w:trPr>
          <w:trHeight w:val="425"/>
        </w:trPr>
        <w:tc>
          <w:tcPr>
            <w:tcW w:w="4706" w:type="dxa"/>
            <w:shd w:val="clear" w:color="auto" w:fill="FFFFFF"/>
            <w:vAlign w:val="center"/>
          </w:tcPr>
          <w:p w14:paraId="6280ED1B" w14:textId="77777777" w:rsidR="00B459D8" w:rsidRDefault="00000000">
            <w:pPr>
              <w:spacing w:before="20" w:after="20"/>
              <w:ind w:left="85"/>
            </w:pPr>
            <w:r>
              <w:rPr>
                <w:sz w:val="18"/>
              </w:rPr>
              <w:t>Favourites</w:t>
            </w:r>
          </w:p>
        </w:tc>
        <w:tc>
          <w:tcPr>
            <w:tcW w:w="4706" w:type="dxa"/>
            <w:shd w:val="clear" w:color="auto" w:fill="FFFFFF"/>
            <w:vAlign w:val="center"/>
          </w:tcPr>
          <w:p w14:paraId="07151308" w14:textId="77777777" w:rsidR="00B459D8" w:rsidRDefault="00000000">
            <w:pPr>
              <w:spacing w:before="20" w:after="20"/>
              <w:ind w:left="85"/>
            </w:pPr>
            <w:r>
              <w:rPr>
                <w:sz w:val="18"/>
              </w:rPr>
              <w:t>Bookmark documents you use often for quick access from your sidebar.</w:t>
            </w:r>
          </w:p>
        </w:tc>
      </w:tr>
    </w:tbl>
    <w:p w14:paraId="4BFB8D78" w14:textId="77777777" w:rsidR="00B459D8" w:rsidRDefault="00B459D8">
      <w:pPr>
        <w:spacing w:after="80"/>
      </w:pPr>
    </w:p>
    <w:p w14:paraId="0C6F1C00" w14:textId="77777777" w:rsidR="00B459D8" w:rsidRDefault="00B459D8">
      <w:pPr>
        <w:spacing w:after="160"/>
      </w:pPr>
    </w:p>
    <w:p w14:paraId="1D91D297" w14:textId="77777777" w:rsidR="00B459D8" w:rsidRDefault="00000000">
      <w:pPr>
        <w:spacing w:before="280" w:after="80"/>
      </w:pPr>
      <w:r>
        <w:rPr>
          <w:b/>
          <w:color w:val="2C3E50"/>
          <w:sz w:val="24"/>
        </w:rPr>
        <w:t>2.5  Search &amp; Organisation</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12E6062F" w14:textId="77777777">
        <w:trPr>
          <w:trHeight w:val="425"/>
        </w:trPr>
        <w:tc>
          <w:tcPr>
            <w:tcW w:w="4706" w:type="dxa"/>
            <w:shd w:val="clear" w:color="auto" w:fill="2C3E50"/>
            <w:vAlign w:val="center"/>
          </w:tcPr>
          <w:p w14:paraId="7E48B33C" w14:textId="77777777" w:rsidR="00B459D8" w:rsidRDefault="00000000">
            <w:pPr>
              <w:spacing w:before="20" w:after="20"/>
              <w:ind w:left="85"/>
            </w:pPr>
            <w:r>
              <w:rPr>
                <w:b/>
                <w:color w:val="FFFFFF"/>
                <w:sz w:val="19"/>
              </w:rPr>
              <w:t>Feature</w:t>
            </w:r>
          </w:p>
        </w:tc>
        <w:tc>
          <w:tcPr>
            <w:tcW w:w="4706" w:type="dxa"/>
            <w:shd w:val="clear" w:color="auto" w:fill="2C3E50"/>
            <w:vAlign w:val="center"/>
          </w:tcPr>
          <w:p w14:paraId="4610F078" w14:textId="77777777" w:rsidR="00B459D8" w:rsidRDefault="00000000">
            <w:pPr>
              <w:spacing w:before="20" w:after="20"/>
              <w:ind w:left="85"/>
            </w:pPr>
            <w:r>
              <w:rPr>
                <w:b/>
                <w:color w:val="FFFFFF"/>
                <w:sz w:val="19"/>
              </w:rPr>
              <w:t>What it does</w:t>
            </w:r>
          </w:p>
        </w:tc>
      </w:tr>
      <w:tr w:rsidR="00B459D8" w14:paraId="386230CC" w14:textId="77777777">
        <w:trPr>
          <w:trHeight w:val="425"/>
        </w:trPr>
        <w:tc>
          <w:tcPr>
            <w:tcW w:w="4706" w:type="dxa"/>
            <w:shd w:val="clear" w:color="auto" w:fill="FFFFFF"/>
            <w:vAlign w:val="center"/>
          </w:tcPr>
          <w:p w14:paraId="1D8803B5" w14:textId="77777777" w:rsidR="00B459D8" w:rsidRDefault="00000000">
            <w:pPr>
              <w:spacing w:before="20" w:after="20"/>
              <w:ind w:left="85"/>
            </w:pPr>
            <w:r>
              <w:rPr>
                <w:sz w:val="18"/>
              </w:rPr>
              <w:t>Search Bar</w:t>
            </w:r>
          </w:p>
        </w:tc>
        <w:tc>
          <w:tcPr>
            <w:tcW w:w="4706" w:type="dxa"/>
            <w:shd w:val="clear" w:color="auto" w:fill="FFFFFF"/>
            <w:vAlign w:val="center"/>
          </w:tcPr>
          <w:p w14:paraId="0602E6F0" w14:textId="77777777" w:rsidR="00B459D8" w:rsidRDefault="00000000">
            <w:pPr>
              <w:spacing w:before="20" w:after="20"/>
              <w:ind w:left="85"/>
            </w:pPr>
            <w:r>
              <w:rPr>
                <w:sz w:val="18"/>
              </w:rPr>
              <w:t>Search by title, description, or content. Results rank the most relevant documents first.</w:t>
            </w:r>
          </w:p>
        </w:tc>
      </w:tr>
      <w:tr w:rsidR="00B459D8" w14:paraId="7E2E41A0" w14:textId="77777777">
        <w:trPr>
          <w:trHeight w:val="425"/>
        </w:trPr>
        <w:tc>
          <w:tcPr>
            <w:tcW w:w="4706" w:type="dxa"/>
            <w:shd w:val="clear" w:color="auto" w:fill="F8F9FA"/>
            <w:vAlign w:val="center"/>
          </w:tcPr>
          <w:p w14:paraId="29F6D103" w14:textId="77777777" w:rsidR="00B459D8" w:rsidRDefault="00000000">
            <w:pPr>
              <w:spacing w:before="20" w:after="20"/>
              <w:ind w:left="85"/>
            </w:pPr>
            <w:r>
              <w:rPr>
                <w:sz w:val="18"/>
              </w:rPr>
              <w:t>Filters</w:t>
            </w:r>
          </w:p>
        </w:tc>
        <w:tc>
          <w:tcPr>
            <w:tcW w:w="4706" w:type="dxa"/>
            <w:shd w:val="clear" w:color="auto" w:fill="F8F9FA"/>
            <w:vAlign w:val="center"/>
          </w:tcPr>
          <w:p w14:paraId="7CBD1DD4" w14:textId="77777777" w:rsidR="00B459D8" w:rsidRDefault="00000000">
            <w:pPr>
              <w:spacing w:before="20" w:after="20"/>
              <w:ind w:left="85"/>
            </w:pPr>
            <w:r>
              <w:rPr>
                <w:sz w:val="18"/>
              </w:rPr>
              <w:t>Narrow results by owner, date, access level, category, tags, or file type.</w:t>
            </w:r>
          </w:p>
        </w:tc>
      </w:tr>
      <w:tr w:rsidR="00B459D8" w14:paraId="568D2A64" w14:textId="77777777">
        <w:trPr>
          <w:trHeight w:val="425"/>
        </w:trPr>
        <w:tc>
          <w:tcPr>
            <w:tcW w:w="4706" w:type="dxa"/>
            <w:shd w:val="clear" w:color="auto" w:fill="FFFFFF"/>
            <w:vAlign w:val="center"/>
          </w:tcPr>
          <w:p w14:paraId="4F98A1D1" w14:textId="77777777" w:rsidR="00B459D8" w:rsidRDefault="00000000">
            <w:pPr>
              <w:spacing w:before="20" w:after="20"/>
              <w:ind w:left="85"/>
            </w:pPr>
            <w:r>
              <w:rPr>
                <w:sz w:val="18"/>
              </w:rPr>
              <w:t>Sorting</w:t>
            </w:r>
          </w:p>
        </w:tc>
        <w:tc>
          <w:tcPr>
            <w:tcW w:w="4706" w:type="dxa"/>
            <w:shd w:val="clear" w:color="auto" w:fill="FFFFFF"/>
            <w:vAlign w:val="center"/>
          </w:tcPr>
          <w:p w14:paraId="2D84B129" w14:textId="77777777" w:rsidR="00B459D8" w:rsidRDefault="00000000">
            <w:pPr>
              <w:spacing w:before="20" w:after="20"/>
              <w:ind w:left="85"/>
            </w:pPr>
            <w:r>
              <w:rPr>
                <w:sz w:val="18"/>
              </w:rPr>
              <w:t>Sort by title, upload date, last updated, view count, or file size.</w:t>
            </w:r>
          </w:p>
        </w:tc>
      </w:tr>
      <w:tr w:rsidR="00B459D8" w14:paraId="6A672C0A" w14:textId="77777777">
        <w:trPr>
          <w:trHeight w:val="425"/>
        </w:trPr>
        <w:tc>
          <w:tcPr>
            <w:tcW w:w="4706" w:type="dxa"/>
            <w:shd w:val="clear" w:color="auto" w:fill="F8F9FA"/>
            <w:vAlign w:val="center"/>
          </w:tcPr>
          <w:p w14:paraId="00A01686" w14:textId="77777777" w:rsidR="00B459D8" w:rsidRDefault="00000000">
            <w:pPr>
              <w:spacing w:before="20" w:after="20"/>
              <w:ind w:left="85"/>
            </w:pPr>
            <w:r>
              <w:rPr>
                <w:sz w:val="18"/>
              </w:rPr>
              <w:t>Categories</w:t>
            </w:r>
          </w:p>
        </w:tc>
        <w:tc>
          <w:tcPr>
            <w:tcW w:w="4706" w:type="dxa"/>
            <w:shd w:val="clear" w:color="auto" w:fill="F8F9FA"/>
            <w:vAlign w:val="center"/>
          </w:tcPr>
          <w:p w14:paraId="188CBE24" w14:textId="77777777" w:rsidR="00B459D8" w:rsidRDefault="00000000">
            <w:pPr>
              <w:spacing w:before="20" w:after="20"/>
              <w:ind w:left="85"/>
            </w:pPr>
            <w:r>
              <w:rPr>
                <w:sz w:val="18"/>
              </w:rPr>
              <w:t>Organise documents into a tree of categories. Each category can have a colour and icon.</w:t>
            </w:r>
          </w:p>
        </w:tc>
      </w:tr>
      <w:tr w:rsidR="00B459D8" w14:paraId="41F93727" w14:textId="77777777">
        <w:trPr>
          <w:trHeight w:val="425"/>
        </w:trPr>
        <w:tc>
          <w:tcPr>
            <w:tcW w:w="4706" w:type="dxa"/>
            <w:shd w:val="clear" w:color="auto" w:fill="FFFFFF"/>
            <w:vAlign w:val="center"/>
          </w:tcPr>
          <w:p w14:paraId="1311737C" w14:textId="77777777" w:rsidR="00B459D8" w:rsidRDefault="00000000">
            <w:pPr>
              <w:spacing w:before="20" w:after="20"/>
              <w:ind w:left="85"/>
            </w:pPr>
            <w:r>
              <w:rPr>
                <w:sz w:val="18"/>
              </w:rPr>
              <w:t>Tags</w:t>
            </w:r>
          </w:p>
        </w:tc>
        <w:tc>
          <w:tcPr>
            <w:tcW w:w="4706" w:type="dxa"/>
            <w:shd w:val="clear" w:color="auto" w:fill="FFFFFF"/>
            <w:vAlign w:val="center"/>
          </w:tcPr>
          <w:p w14:paraId="1F8810CC" w14:textId="77777777" w:rsidR="00B459D8" w:rsidRDefault="00000000">
            <w:pPr>
              <w:spacing w:before="20" w:after="20"/>
              <w:ind w:left="85"/>
            </w:pPr>
            <w:r>
              <w:rPr>
                <w:sz w:val="18"/>
              </w:rPr>
              <w:t xml:space="preserve">Add one or more tags to a document. Search and filter by </w:t>
            </w:r>
            <w:r>
              <w:rPr>
                <w:sz w:val="18"/>
              </w:rPr>
              <w:lastRenderedPageBreak/>
              <w:t>tag across all categories.</w:t>
            </w:r>
          </w:p>
        </w:tc>
      </w:tr>
    </w:tbl>
    <w:p w14:paraId="10C5B33B" w14:textId="77777777" w:rsidR="00B459D8" w:rsidRDefault="00B459D8">
      <w:pPr>
        <w:spacing w:after="80"/>
      </w:pPr>
    </w:p>
    <w:p w14:paraId="0B798CAB" w14:textId="77777777" w:rsidR="00B459D8" w:rsidRDefault="00B459D8">
      <w:pPr>
        <w:spacing w:after="160"/>
      </w:pPr>
    </w:p>
    <w:p w14:paraId="5116325E" w14:textId="77777777" w:rsidR="00B459D8" w:rsidRDefault="00000000">
      <w:pPr>
        <w:spacing w:before="280" w:after="80"/>
      </w:pPr>
      <w:r>
        <w:rPr>
          <w:b/>
          <w:color w:val="2C3E50"/>
          <w:sz w:val="24"/>
        </w:rPr>
        <w:t>2.6  Audit Trail &amp; Notifications</w:t>
      </w:r>
    </w:p>
    <w:p w14:paraId="5B972D78" w14:textId="77777777" w:rsidR="00B459D8" w:rsidRDefault="00000000">
      <w:pPr>
        <w:spacing w:after="100"/>
      </w:pPr>
      <w:r>
        <w:t>Every action in DocuVault is automatically recorded. The activity log shows who did what, and when — making it easy to track changes for compliance and accountability.</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4D76DA43" w14:textId="77777777">
        <w:trPr>
          <w:trHeight w:val="425"/>
        </w:trPr>
        <w:tc>
          <w:tcPr>
            <w:tcW w:w="4706" w:type="dxa"/>
            <w:shd w:val="clear" w:color="auto" w:fill="2C3E50"/>
            <w:vAlign w:val="center"/>
          </w:tcPr>
          <w:p w14:paraId="51B82EF5" w14:textId="77777777" w:rsidR="00B459D8" w:rsidRDefault="00000000">
            <w:pPr>
              <w:spacing w:before="20" w:after="20"/>
              <w:ind w:left="85"/>
            </w:pPr>
            <w:r>
              <w:rPr>
                <w:b/>
                <w:color w:val="FFFFFF"/>
                <w:sz w:val="19"/>
              </w:rPr>
              <w:t>Recorded Action</w:t>
            </w:r>
          </w:p>
        </w:tc>
        <w:tc>
          <w:tcPr>
            <w:tcW w:w="4706" w:type="dxa"/>
            <w:shd w:val="clear" w:color="auto" w:fill="2C3E50"/>
            <w:vAlign w:val="center"/>
          </w:tcPr>
          <w:p w14:paraId="21EE4918" w14:textId="77777777" w:rsidR="00B459D8" w:rsidRDefault="00000000">
            <w:pPr>
              <w:spacing w:before="20" w:after="20"/>
              <w:ind w:left="85"/>
            </w:pPr>
            <w:r>
              <w:rPr>
                <w:b/>
                <w:color w:val="FFFFFF"/>
                <w:sz w:val="19"/>
              </w:rPr>
              <w:t>When it appears in the log</w:t>
            </w:r>
          </w:p>
        </w:tc>
      </w:tr>
      <w:tr w:rsidR="00B459D8" w14:paraId="00364A1E" w14:textId="77777777">
        <w:trPr>
          <w:trHeight w:val="425"/>
        </w:trPr>
        <w:tc>
          <w:tcPr>
            <w:tcW w:w="4706" w:type="dxa"/>
            <w:shd w:val="clear" w:color="auto" w:fill="FFFFFF"/>
            <w:vAlign w:val="center"/>
          </w:tcPr>
          <w:p w14:paraId="63A00D30" w14:textId="77777777" w:rsidR="00B459D8" w:rsidRDefault="00000000">
            <w:pPr>
              <w:spacing w:before="20" w:after="20"/>
              <w:ind w:left="85"/>
            </w:pPr>
            <w:r>
              <w:rPr>
                <w:sz w:val="18"/>
              </w:rPr>
              <w:t>Upload / Create</w:t>
            </w:r>
          </w:p>
        </w:tc>
        <w:tc>
          <w:tcPr>
            <w:tcW w:w="4706" w:type="dxa"/>
            <w:shd w:val="clear" w:color="auto" w:fill="FFFFFF"/>
            <w:vAlign w:val="center"/>
          </w:tcPr>
          <w:p w14:paraId="0E26C3E8" w14:textId="77777777" w:rsidR="00B459D8" w:rsidRDefault="00000000">
            <w:pPr>
              <w:spacing w:before="20" w:after="20"/>
              <w:ind w:left="85"/>
            </w:pPr>
            <w:r>
              <w:rPr>
                <w:sz w:val="18"/>
              </w:rPr>
              <w:t>A new document is added to the system.</w:t>
            </w:r>
          </w:p>
        </w:tc>
      </w:tr>
      <w:tr w:rsidR="00B459D8" w14:paraId="7A2EF733" w14:textId="77777777">
        <w:trPr>
          <w:trHeight w:val="425"/>
        </w:trPr>
        <w:tc>
          <w:tcPr>
            <w:tcW w:w="4706" w:type="dxa"/>
            <w:shd w:val="clear" w:color="auto" w:fill="F8F9FA"/>
            <w:vAlign w:val="center"/>
          </w:tcPr>
          <w:p w14:paraId="3DC6022B" w14:textId="77777777" w:rsidR="00B459D8" w:rsidRDefault="00000000">
            <w:pPr>
              <w:spacing w:before="20" w:after="20"/>
              <w:ind w:left="85"/>
            </w:pPr>
            <w:r>
              <w:rPr>
                <w:sz w:val="18"/>
              </w:rPr>
              <w:t>View / Download</w:t>
            </w:r>
          </w:p>
        </w:tc>
        <w:tc>
          <w:tcPr>
            <w:tcW w:w="4706" w:type="dxa"/>
            <w:shd w:val="clear" w:color="auto" w:fill="F8F9FA"/>
            <w:vAlign w:val="center"/>
          </w:tcPr>
          <w:p w14:paraId="704DF7F9" w14:textId="77777777" w:rsidR="00B459D8" w:rsidRDefault="00000000">
            <w:pPr>
              <w:spacing w:before="20" w:after="20"/>
              <w:ind w:left="85"/>
            </w:pPr>
            <w:r>
              <w:rPr>
                <w:sz w:val="18"/>
              </w:rPr>
              <w:t>A user opens or downloads a document.</w:t>
            </w:r>
          </w:p>
        </w:tc>
      </w:tr>
      <w:tr w:rsidR="00B459D8" w14:paraId="5AADAA45" w14:textId="77777777">
        <w:trPr>
          <w:trHeight w:val="425"/>
        </w:trPr>
        <w:tc>
          <w:tcPr>
            <w:tcW w:w="4706" w:type="dxa"/>
            <w:shd w:val="clear" w:color="auto" w:fill="FFFFFF"/>
            <w:vAlign w:val="center"/>
          </w:tcPr>
          <w:p w14:paraId="76CE6785" w14:textId="77777777" w:rsidR="00B459D8" w:rsidRDefault="00000000">
            <w:pPr>
              <w:spacing w:before="20" w:after="20"/>
              <w:ind w:left="85"/>
            </w:pPr>
            <w:r>
              <w:rPr>
                <w:sz w:val="18"/>
              </w:rPr>
              <w:t>Edit / Update</w:t>
            </w:r>
          </w:p>
        </w:tc>
        <w:tc>
          <w:tcPr>
            <w:tcW w:w="4706" w:type="dxa"/>
            <w:shd w:val="clear" w:color="auto" w:fill="FFFFFF"/>
            <w:vAlign w:val="center"/>
          </w:tcPr>
          <w:p w14:paraId="67664D3A" w14:textId="77777777" w:rsidR="00B459D8" w:rsidRDefault="00000000">
            <w:pPr>
              <w:spacing w:before="20" w:after="20"/>
              <w:ind w:left="85"/>
            </w:pPr>
            <w:r>
              <w:rPr>
                <w:sz w:val="18"/>
              </w:rPr>
              <w:t>A document or its details are changed.</w:t>
            </w:r>
          </w:p>
        </w:tc>
      </w:tr>
      <w:tr w:rsidR="00B459D8" w14:paraId="684A3EF7" w14:textId="77777777">
        <w:trPr>
          <w:trHeight w:val="425"/>
        </w:trPr>
        <w:tc>
          <w:tcPr>
            <w:tcW w:w="4706" w:type="dxa"/>
            <w:shd w:val="clear" w:color="auto" w:fill="F8F9FA"/>
            <w:vAlign w:val="center"/>
          </w:tcPr>
          <w:p w14:paraId="536A111A" w14:textId="77777777" w:rsidR="00B459D8" w:rsidRDefault="00000000">
            <w:pPr>
              <w:spacing w:before="20" w:after="20"/>
              <w:ind w:left="85"/>
            </w:pPr>
            <w:r>
              <w:rPr>
                <w:sz w:val="18"/>
              </w:rPr>
              <w:t>Delete</w:t>
            </w:r>
          </w:p>
        </w:tc>
        <w:tc>
          <w:tcPr>
            <w:tcW w:w="4706" w:type="dxa"/>
            <w:shd w:val="clear" w:color="auto" w:fill="F8F9FA"/>
            <w:vAlign w:val="center"/>
          </w:tcPr>
          <w:p w14:paraId="271EEBD6" w14:textId="77777777" w:rsidR="00B459D8" w:rsidRDefault="00000000">
            <w:pPr>
              <w:spacing w:before="20" w:after="20"/>
              <w:ind w:left="85"/>
            </w:pPr>
            <w:r>
              <w:rPr>
                <w:sz w:val="18"/>
              </w:rPr>
              <w:t>A document is removed (soft-deleted).</w:t>
            </w:r>
          </w:p>
        </w:tc>
      </w:tr>
      <w:tr w:rsidR="00B459D8" w14:paraId="5F7F8914" w14:textId="77777777">
        <w:trPr>
          <w:trHeight w:val="425"/>
        </w:trPr>
        <w:tc>
          <w:tcPr>
            <w:tcW w:w="4706" w:type="dxa"/>
            <w:shd w:val="clear" w:color="auto" w:fill="FFFFFF"/>
            <w:vAlign w:val="center"/>
          </w:tcPr>
          <w:p w14:paraId="035E7BDA" w14:textId="77777777" w:rsidR="00B459D8" w:rsidRDefault="00000000">
            <w:pPr>
              <w:spacing w:before="20" w:after="20"/>
              <w:ind w:left="85"/>
            </w:pPr>
            <w:r>
              <w:rPr>
                <w:sz w:val="18"/>
              </w:rPr>
              <w:t>Share</w:t>
            </w:r>
          </w:p>
        </w:tc>
        <w:tc>
          <w:tcPr>
            <w:tcW w:w="4706" w:type="dxa"/>
            <w:shd w:val="clear" w:color="auto" w:fill="FFFFFF"/>
            <w:vAlign w:val="center"/>
          </w:tcPr>
          <w:p w14:paraId="5AC1FFCF" w14:textId="77777777" w:rsidR="00B459D8" w:rsidRDefault="00000000">
            <w:pPr>
              <w:spacing w:before="20" w:after="20"/>
              <w:ind w:left="85"/>
            </w:pPr>
            <w:r>
              <w:rPr>
                <w:sz w:val="18"/>
              </w:rPr>
              <w:t>A document is shared via link or direct user share.</w:t>
            </w:r>
          </w:p>
        </w:tc>
      </w:tr>
      <w:tr w:rsidR="00B459D8" w14:paraId="2D8608DB" w14:textId="77777777">
        <w:trPr>
          <w:trHeight w:val="425"/>
        </w:trPr>
        <w:tc>
          <w:tcPr>
            <w:tcW w:w="4706" w:type="dxa"/>
            <w:shd w:val="clear" w:color="auto" w:fill="F8F9FA"/>
            <w:vAlign w:val="center"/>
          </w:tcPr>
          <w:p w14:paraId="3ABABF26" w14:textId="77777777" w:rsidR="00B459D8" w:rsidRDefault="00000000">
            <w:pPr>
              <w:spacing w:before="20" w:after="20"/>
              <w:ind w:left="85"/>
            </w:pPr>
            <w:r>
              <w:rPr>
                <w:sz w:val="18"/>
              </w:rPr>
              <w:t>Comment</w:t>
            </w:r>
          </w:p>
        </w:tc>
        <w:tc>
          <w:tcPr>
            <w:tcW w:w="4706" w:type="dxa"/>
            <w:shd w:val="clear" w:color="auto" w:fill="F8F9FA"/>
            <w:vAlign w:val="center"/>
          </w:tcPr>
          <w:p w14:paraId="2943EA73" w14:textId="77777777" w:rsidR="00B459D8" w:rsidRDefault="00000000">
            <w:pPr>
              <w:spacing w:before="20" w:after="20"/>
              <w:ind w:left="85"/>
            </w:pPr>
            <w:r>
              <w:rPr>
                <w:sz w:val="18"/>
              </w:rPr>
              <w:t>A comment is added to a document.</w:t>
            </w:r>
          </w:p>
        </w:tc>
      </w:tr>
      <w:tr w:rsidR="00B459D8" w14:paraId="51BF69BE" w14:textId="77777777">
        <w:trPr>
          <w:trHeight w:val="425"/>
        </w:trPr>
        <w:tc>
          <w:tcPr>
            <w:tcW w:w="4706" w:type="dxa"/>
            <w:shd w:val="clear" w:color="auto" w:fill="FFFFFF"/>
            <w:vAlign w:val="center"/>
          </w:tcPr>
          <w:p w14:paraId="0A0E938D" w14:textId="77777777" w:rsidR="00B459D8" w:rsidRDefault="00000000">
            <w:pPr>
              <w:spacing w:before="20" w:after="20"/>
              <w:ind w:left="85"/>
            </w:pPr>
            <w:r>
              <w:rPr>
                <w:sz w:val="18"/>
              </w:rPr>
              <w:t>Permission Changed</w:t>
            </w:r>
          </w:p>
        </w:tc>
        <w:tc>
          <w:tcPr>
            <w:tcW w:w="4706" w:type="dxa"/>
            <w:shd w:val="clear" w:color="auto" w:fill="FFFFFF"/>
            <w:vAlign w:val="center"/>
          </w:tcPr>
          <w:p w14:paraId="6C3F4177" w14:textId="77777777" w:rsidR="00B459D8" w:rsidRDefault="00000000">
            <w:pPr>
              <w:spacing w:before="20" w:after="20"/>
              <w:ind w:left="85"/>
            </w:pPr>
            <w:r>
              <w:rPr>
                <w:sz w:val="18"/>
              </w:rPr>
              <w:t>A document's access level or user role is updated.</w:t>
            </w:r>
          </w:p>
        </w:tc>
      </w:tr>
    </w:tbl>
    <w:p w14:paraId="37486D13" w14:textId="77777777" w:rsidR="00B459D8" w:rsidRDefault="00B459D8">
      <w:pPr>
        <w:spacing w:after="80"/>
      </w:pPr>
    </w:p>
    <w:p w14:paraId="708D3D94" w14:textId="77777777" w:rsidR="00B459D8" w:rsidRDefault="00000000">
      <w:r>
        <w:br w:type="page"/>
      </w:r>
    </w:p>
    <w:p w14:paraId="75804223" w14:textId="77777777" w:rsidR="00B459D8" w:rsidRDefault="00000000">
      <w:pPr>
        <w:pBdr>
          <w:bottom w:val="single" w:sz="12" w:space="1" w:color="E84C25"/>
        </w:pBdr>
        <w:spacing w:before="360" w:after="80"/>
      </w:pPr>
      <w:r>
        <w:rPr>
          <w:b/>
          <w:color w:val="E84C25"/>
          <w:sz w:val="32"/>
        </w:rPr>
        <w:lastRenderedPageBreak/>
        <w:t>3.  Accessing System Features</w:t>
      </w:r>
    </w:p>
    <w:p w14:paraId="54761DCB" w14:textId="77777777" w:rsidR="00B459D8" w:rsidRDefault="00B459D8">
      <w:pPr>
        <w:spacing w:after="120"/>
      </w:pPr>
    </w:p>
    <w:p w14:paraId="5261CFEF" w14:textId="77777777" w:rsidR="00B459D8" w:rsidRDefault="00000000">
      <w:pPr>
        <w:spacing w:after="100"/>
      </w:pPr>
      <w:r>
        <w:t>The table below shows how to navigate to each feature. All paths are relative to your system's base URL (e.g. https://yourdomain.com).</w:t>
      </w:r>
    </w:p>
    <w:p w14:paraId="0D72DFD7" w14:textId="77777777" w:rsidR="00B459D8" w:rsidRDefault="00B459D8">
      <w:pPr>
        <w:spacing w:after="120"/>
      </w:pP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615B75CD" w14:textId="77777777">
        <w:trPr>
          <w:trHeight w:val="425"/>
        </w:trPr>
        <w:tc>
          <w:tcPr>
            <w:tcW w:w="4706" w:type="dxa"/>
            <w:shd w:val="clear" w:color="auto" w:fill="2C3E50"/>
            <w:vAlign w:val="center"/>
          </w:tcPr>
          <w:p w14:paraId="0B01F0AF" w14:textId="77777777" w:rsidR="00B459D8" w:rsidRDefault="00000000">
            <w:pPr>
              <w:spacing w:before="20" w:after="20"/>
              <w:ind w:left="85"/>
            </w:pPr>
            <w:r>
              <w:rPr>
                <w:b/>
                <w:color w:val="FFFFFF"/>
                <w:sz w:val="19"/>
              </w:rPr>
              <w:t>URL Path</w:t>
            </w:r>
          </w:p>
        </w:tc>
        <w:tc>
          <w:tcPr>
            <w:tcW w:w="4706" w:type="dxa"/>
            <w:shd w:val="clear" w:color="auto" w:fill="2C3E50"/>
            <w:vAlign w:val="center"/>
          </w:tcPr>
          <w:p w14:paraId="647B182D" w14:textId="77777777" w:rsidR="00B459D8" w:rsidRDefault="00000000">
            <w:pPr>
              <w:spacing w:before="20" w:after="20"/>
              <w:ind w:left="85"/>
            </w:pPr>
            <w:r>
              <w:rPr>
                <w:b/>
                <w:color w:val="FFFFFF"/>
                <w:sz w:val="19"/>
              </w:rPr>
              <w:t>How to access</w:t>
            </w:r>
          </w:p>
        </w:tc>
      </w:tr>
      <w:tr w:rsidR="00B459D8" w14:paraId="62D09253" w14:textId="77777777">
        <w:trPr>
          <w:trHeight w:val="425"/>
        </w:trPr>
        <w:tc>
          <w:tcPr>
            <w:tcW w:w="4706" w:type="dxa"/>
            <w:shd w:val="clear" w:color="auto" w:fill="FFFFFF"/>
            <w:vAlign w:val="center"/>
          </w:tcPr>
          <w:p w14:paraId="0CC31231" w14:textId="77777777" w:rsidR="00B459D8" w:rsidRDefault="00000000">
            <w:pPr>
              <w:spacing w:before="20" w:after="20"/>
              <w:ind w:left="85"/>
            </w:pPr>
            <w:r>
              <w:rPr>
                <w:b/>
                <w:color w:val="4472C4"/>
                <w:sz w:val="17"/>
              </w:rPr>
              <w:t>/register/</w:t>
            </w:r>
          </w:p>
        </w:tc>
        <w:tc>
          <w:tcPr>
            <w:tcW w:w="4706" w:type="dxa"/>
            <w:shd w:val="clear" w:color="auto" w:fill="FFFFFF"/>
            <w:vAlign w:val="center"/>
          </w:tcPr>
          <w:p w14:paraId="329D97AD" w14:textId="77777777" w:rsidR="00B459D8" w:rsidRDefault="00000000">
            <w:pPr>
              <w:spacing w:before="20" w:after="20"/>
              <w:ind w:left="85"/>
            </w:pPr>
            <w:r>
              <w:rPr>
                <w:sz w:val="18"/>
              </w:rPr>
              <w:t>Open the system in your browser and click Register. Enter your name, email, and password.</w:t>
            </w:r>
          </w:p>
        </w:tc>
      </w:tr>
      <w:tr w:rsidR="00B459D8" w14:paraId="2285AA79" w14:textId="77777777">
        <w:trPr>
          <w:trHeight w:val="425"/>
        </w:trPr>
        <w:tc>
          <w:tcPr>
            <w:tcW w:w="4706" w:type="dxa"/>
            <w:shd w:val="clear" w:color="auto" w:fill="F8F9FA"/>
            <w:vAlign w:val="center"/>
          </w:tcPr>
          <w:p w14:paraId="768A691E" w14:textId="77777777" w:rsidR="00B459D8" w:rsidRDefault="00000000">
            <w:pPr>
              <w:spacing w:before="20" w:after="20"/>
              <w:ind w:left="85"/>
            </w:pPr>
            <w:r>
              <w:rPr>
                <w:b/>
                <w:color w:val="4472C4"/>
                <w:sz w:val="17"/>
              </w:rPr>
              <w:t>/login/</w:t>
            </w:r>
          </w:p>
        </w:tc>
        <w:tc>
          <w:tcPr>
            <w:tcW w:w="4706" w:type="dxa"/>
            <w:shd w:val="clear" w:color="auto" w:fill="F8F9FA"/>
            <w:vAlign w:val="center"/>
          </w:tcPr>
          <w:p w14:paraId="36EFA47A" w14:textId="77777777" w:rsidR="00B459D8" w:rsidRDefault="00000000">
            <w:pPr>
              <w:spacing w:before="20" w:after="20"/>
              <w:ind w:left="85"/>
            </w:pPr>
            <w:r>
              <w:rPr>
                <w:sz w:val="18"/>
              </w:rPr>
              <w:t>Enter your username and password and click Sign In.</w:t>
            </w:r>
          </w:p>
        </w:tc>
      </w:tr>
      <w:tr w:rsidR="00B459D8" w14:paraId="0663F2D9" w14:textId="77777777">
        <w:trPr>
          <w:trHeight w:val="425"/>
        </w:trPr>
        <w:tc>
          <w:tcPr>
            <w:tcW w:w="4706" w:type="dxa"/>
            <w:shd w:val="clear" w:color="auto" w:fill="FFFFFF"/>
            <w:vAlign w:val="center"/>
          </w:tcPr>
          <w:p w14:paraId="7CE9A8BD" w14:textId="77777777" w:rsidR="00B459D8" w:rsidRDefault="00000000">
            <w:pPr>
              <w:spacing w:before="20" w:after="20"/>
              <w:ind w:left="85"/>
            </w:pPr>
            <w:r>
              <w:rPr>
                <w:b/>
                <w:color w:val="4472C4"/>
                <w:sz w:val="17"/>
              </w:rPr>
              <w:t>/dashboard/</w:t>
            </w:r>
          </w:p>
        </w:tc>
        <w:tc>
          <w:tcPr>
            <w:tcW w:w="4706" w:type="dxa"/>
            <w:shd w:val="clear" w:color="auto" w:fill="FFFFFF"/>
            <w:vAlign w:val="center"/>
          </w:tcPr>
          <w:p w14:paraId="2AFB5120" w14:textId="77777777" w:rsidR="00B459D8" w:rsidRDefault="00000000">
            <w:pPr>
              <w:spacing w:before="20" w:after="20"/>
              <w:ind w:left="85"/>
            </w:pPr>
            <w:r>
              <w:rPr>
                <w:sz w:val="18"/>
              </w:rPr>
              <w:t>Your home screen after login. Shows recent documents, notifications, and quick links.</w:t>
            </w:r>
          </w:p>
        </w:tc>
      </w:tr>
      <w:tr w:rsidR="00B459D8" w14:paraId="00D75A5C" w14:textId="77777777">
        <w:trPr>
          <w:trHeight w:val="425"/>
        </w:trPr>
        <w:tc>
          <w:tcPr>
            <w:tcW w:w="4706" w:type="dxa"/>
            <w:shd w:val="clear" w:color="auto" w:fill="F8F9FA"/>
            <w:vAlign w:val="center"/>
          </w:tcPr>
          <w:p w14:paraId="4368277A" w14:textId="77777777" w:rsidR="00B459D8" w:rsidRDefault="00000000">
            <w:pPr>
              <w:spacing w:before="20" w:after="20"/>
              <w:ind w:left="85"/>
            </w:pPr>
            <w:r>
              <w:rPr>
                <w:b/>
                <w:color w:val="4472C4"/>
                <w:sz w:val="17"/>
              </w:rPr>
              <w:t>/documents/</w:t>
            </w:r>
          </w:p>
        </w:tc>
        <w:tc>
          <w:tcPr>
            <w:tcW w:w="4706" w:type="dxa"/>
            <w:shd w:val="clear" w:color="auto" w:fill="F8F9FA"/>
            <w:vAlign w:val="center"/>
          </w:tcPr>
          <w:p w14:paraId="0DBF5973" w14:textId="77777777" w:rsidR="00B459D8" w:rsidRDefault="00000000">
            <w:pPr>
              <w:spacing w:before="20" w:after="20"/>
              <w:ind w:left="85"/>
            </w:pPr>
            <w:r>
              <w:rPr>
                <w:sz w:val="18"/>
              </w:rPr>
              <w:t>The full document library. Use the search bar and filter panel to narrow results.</w:t>
            </w:r>
          </w:p>
        </w:tc>
      </w:tr>
      <w:tr w:rsidR="00B459D8" w14:paraId="2237D027" w14:textId="77777777">
        <w:trPr>
          <w:trHeight w:val="425"/>
        </w:trPr>
        <w:tc>
          <w:tcPr>
            <w:tcW w:w="4706" w:type="dxa"/>
            <w:shd w:val="clear" w:color="auto" w:fill="FFFFFF"/>
            <w:vAlign w:val="center"/>
          </w:tcPr>
          <w:p w14:paraId="60B23D22" w14:textId="77777777" w:rsidR="00B459D8" w:rsidRDefault="00000000">
            <w:pPr>
              <w:spacing w:before="20" w:after="20"/>
              <w:ind w:left="85"/>
            </w:pPr>
            <w:r>
              <w:rPr>
                <w:b/>
                <w:color w:val="4472C4"/>
                <w:sz w:val="17"/>
              </w:rPr>
              <w:t>/documents/create/</w:t>
            </w:r>
          </w:p>
        </w:tc>
        <w:tc>
          <w:tcPr>
            <w:tcW w:w="4706" w:type="dxa"/>
            <w:shd w:val="clear" w:color="auto" w:fill="FFFFFF"/>
            <w:vAlign w:val="center"/>
          </w:tcPr>
          <w:p w14:paraId="30E026A8" w14:textId="77777777" w:rsidR="00B459D8" w:rsidRDefault="00000000">
            <w:pPr>
              <w:spacing w:before="20" w:after="20"/>
              <w:ind w:left="85"/>
            </w:pPr>
            <w:r>
              <w:rPr>
                <w:sz w:val="18"/>
              </w:rPr>
              <w:t>Click + New Document. Select a file, fill in the details, set access level, and click Save.</w:t>
            </w:r>
          </w:p>
        </w:tc>
      </w:tr>
      <w:tr w:rsidR="00B459D8" w14:paraId="3797DF2F" w14:textId="77777777">
        <w:trPr>
          <w:trHeight w:val="425"/>
        </w:trPr>
        <w:tc>
          <w:tcPr>
            <w:tcW w:w="4706" w:type="dxa"/>
            <w:shd w:val="clear" w:color="auto" w:fill="F8F9FA"/>
            <w:vAlign w:val="center"/>
          </w:tcPr>
          <w:p w14:paraId="523928D5" w14:textId="77777777" w:rsidR="00B459D8" w:rsidRDefault="00000000">
            <w:pPr>
              <w:spacing w:before="20" w:after="20"/>
              <w:ind w:left="85"/>
            </w:pPr>
            <w:r>
              <w:rPr>
                <w:b/>
                <w:color w:val="4472C4"/>
                <w:sz w:val="17"/>
              </w:rPr>
              <w:t>/documents/&lt;id&gt;/</w:t>
            </w:r>
          </w:p>
        </w:tc>
        <w:tc>
          <w:tcPr>
            <w:tcW w:w="4706" w:type="dxa"/>
            <w:shd w:val="clear" w:color="auto" w:fill="F8F9FA"/>
            <w:vAlign w:val="center"/>
          </w:tcPr>
          <w:p w14:paraId="75E043D9" w14:textId="77777777" w:rsidR="00B459D8" w:rsidRDefault="00000000">
            <w:pPr>
              <w:spacing w:before="20" w:after="20"/>
              <w:ind w:left="85"/>
            </w:pPr>
            <w:r>
              <w:rPr>
                <w:sz w:val="18"/>
              </w:rPr>
              <w:t>Click any document title to open it — preview, download, comment, version history, and share.</w:t>
            </w:r>
          </w:p>
        </w:tc>
      </w:tr>
      <w:tr w:rsidR="00B459D8" w14:paraId="5042222F" w14:textId="77777777">
        <w:trPr>
          <w:trHeight w:val="425"/>
        </w:trPr>
        <w:tc>
          <w:tcPr>
            <w:tcW w:w="4706" w:type="dxa"/>
            <w:shd w:val="clear" w:color="auto" w:fill="FFFFFF"/>
            <w:vAlign w:val="center"/>
          </w:tcPr>
          <w:p w14:paraId="5859D195" w14:textId="77777777" w:rsidR="00B459D8" w:rsidRDefault="00000000">
            <w:pPr>
              <w:spacing w:before="20" w:after="20"/>
              <w:ind w:left="85"/>
            </w:pPr>
            <w:r>
              <w:rPr>
                <w:b/>
                <w:color w:val="4472C4"/>
                <w:sz w:val="17"/>
              </w:rPr>
              <w:t>/documents/&lt;id&gt;/edit/</w:t>
            </w:r>
          </w:p>
        </w:tc>
        <w:tc>
          <w:tcPr>
            <w:tcW w:w="4706" w:type="dxa"/>
            <w:shd w:val="clear" w:color="auto" w:fill="FFFFFF"/>
            <w:vAlign w:val="center"/>
          </w:tcPr>
          <w:p w14:paraId="08CA3439" w14:textId="77777777" w:rsidR="00B459D8" w:rsidRDefault="00000000">
            <w:pPr>
              <w:spacing w:before="20" w:after="20"/>
              <w:ind w:left="85"/>
            </w:pPr>
            <w:r>
              <w:rPr>
                <w:sz w:val="18"/>
              </w:rPr>
              <w:t>Open a document then click Edit. Save changes — the system automatically creates a new version.</w:t>
            </w:r>
          </w:p>
        </w:tc>
      </w:tr>
      <w:tr w:rsidR="00B459D8" w14:paraId="72E99E84" w14:textId="77777777">
        <w:trPr>
          <w:trHeight w:val="425"/>
        </w:trPr>
        <w:tc>
          <w:tcPr>
            <w:tcW w:w="4706" w:type="dxa"/>
            <w:shd w:val="clear" w:color="auto" w:fill="F8F9FA"/>
            <w:vAlign w:val="center"/>
          </w:tcPr>
          <w:p w14:paraId="142636C0" w14:textId="77777777" w:rsidR="00B459D8" w:rsidRDefault="00000000">
            <w:pPr>
              <w:spacing w:before="20" w:after="20"/>
              <w:ind w:left="85"/>
            </w:pPr>
            <w:r>
              <w:rPr>
                <w:b/>
                <w:color w:val="4472C4"/>
                <w:sz w:val="17"/>
              </w:rPr>
              <w:t>/documents/&lt;id&gt;/index/</w:t>
            </w:r>
          </w:p>
        </w:tc>
        <w:tc>
          <w:tcPr>
            <w:tcW w:w="4706" w:type="dxa"/>
            <w:shd w:val="clear" w:color="auto" w:fill="F8F9FA"/>
            <w:vAlign w:val="center"/>
          </w:tcPr>
          <w:p w14:paraId="190F16C7" w14:textId="77777777" w:rsidR="00B459D8" w:rsidRDefault="00000000">
            <w:pPr>
              <w:spacing w:before="20" w:after="20"/>
              <w:ind w:left="85"/>
            </w:pPr>
            <w:r>
              <w:rPr>
                <w:sz w:val="18"/>
              </w:rPr>
              <w:t>Open a document then click Index for AI. The system reads and indexes the content for the AI assistant.</w:t>
            </w:r>
          </w:p>
        </w:tc>
      </w:tr>
      <w:tr w:rsidR="00B459D8" w14:paraId="747C6EB4" w14:textId="77777777">
        <w:trPr>
          <w:trHeight w:val="425"/>
        </w:trPr>
        <w:tc>
          <w:tcPr>
            <w:tcW w:w="4706" w:type="dxa"/>
            <w:shd w:val="clear" w:color="auto" w:fill="FFFFFF"/>
            <w:vAlign w:val="center"/>
          </w:tcPr>
          <w:p w14:paraId="07732013" w14:textId="77777777" w:rsidR="00B459D8" w:rsidRDefault="00000000">
            <w:pPr>
              <w:spacing w:before="20" w:after="20"/>
              <w:ind w:left="85"/>
            </w:pPr>
            <w:r>
              <w:rPr>
                <w:b/>
                <w:color w:val="4472C4"/>
                <w:sz w:val="17"/>
              </w:rPr>
              <w:t>/documents/bulk-index/</w:t>
            </w:r>
          </w:p>
        </w:tc>
        <w:tc>
          <w:tcPr>
            <w:tcW w:w="4706" w:type="dxa"/>
            <w:shd w:val="clear" w:color="auto" w:fill="FFFFFF"/>
            <w:vAlign w:val="center"/>
          </w:tcPr>
          <w:p w14:paraId="66A21E97" w14:textId="77777777" w:rsidR="00B459D8" w:rsidRDefault="00000000">
            <w:pPr>
              <w:spacing w:before="20" w:after="20"/>
              <w:ind w:left="85"/>
            </w:pPr>
            <w:r>
              <w:rPr>
                <w:sz w:val="18"/>
              </w:rPr>
              <w:t>Admins only. From the document list, go to Actions → Bulk Index to index all unprocessed documents.</w:t>
            </w:r>
          </w:p>
        </w:tc>
      </w:tr>
      <w:tr w:rsidR="00B459D8" w14:paraId="3B9DA4DE" w14:textId="77777777">
        <w:trPr>
          <w:trHeight w:val="425"/>
        </w:trPr>
        <w:tc>
          <w:tcPr>
            <w:tcW w:w="4706" w:type="dxa"/>
            <w:shd w:val="clear" w:color="auto" w:fill="F8F9FA"/>
            <w:vAlign w:val="center"/>
          </w:tcPr>
          <w:p w14:paraId="64AFE626" w14:textId="77777777" w:rsidR="00B459D8" w:rsidRDefault="00000000">
            <w:pPr>
              <w:spacing w:before="20" w:after="20"/>
              <w:ind w:left="85"/>
            </w:pPr>
            <w:r>
              <w:rPr>
                <w:b/>
                <w:color w:val="4472C4"/>
                <w:sz w:val="17"/>
              </w:rPr>
              <w:t>/chatbot/</w:t>
            </w:r>
          </w:p>
        </w:tc>
        <w:tc>
          <w:tcPr>
            <w:tcW w:w="4706" w:type="dxa"/>
            <w:shd w:val="clear" w:color="auto" w:fill="F8F9FA"/>
            <w:vAlign w:val="center"/>
          </w:tcPr>
          <w:p w14:paraId="4B1D3C43" w14:textId="77777777" w:rsidR="00B459D8" w:rsidRDefault="00000000">
            <w:pPr>
              <w:spacing w:before="20" w:after="20"/>
              <w:ind w:left="85"/>
            </w:pPr>
            <w:r>
              <w:rPr>
                <w:sz w:val="18"/>
              </w:rPr>
              <w:t>Click AI Assistant in the sidebar. Type your question and press Enter.</w:t>
            </w:r>
          </w:p>
        </w:tc>
      </w:tr>
      <w:tr w:rsidR="00B459D8" w14:paraId="1DCC4DE2" w14:textId="77777777">
        <w:trPr>
          <w:trHeight w:val="425"/>
        </w:trPr>
        <w:tc>
          <w:tcPr>
            <w:tcW w:w="4706" w:type="dxa"/>
            <w:shd w:val="clear" w:color="auto" w:fill="FFFFFF"/>
            <w:vAlign w:val="center"/>
          </w:tcPr>
          <w:p w14:paraId="29CA99EA" w14:textId="77777777" w:rsidR="00B459D8" w:rsidRDefault="00000000">
            <w:pPr>
              <w:spacing w:before="20" w:after="20"/>
              <w:ind w:left="85"/>
            </w:pPr>
            <w:r>
              <w:rPr>
                <w:b/>
                <w:color w:val="4472C4"/>
                <w:sz w:val="17"/>
              </w:rPr>
              <w:t>/search/</w:t>
            </w:r>
          </w:p>
        </w:tc>
        <w:tc>
          <w:tcPr>
            <w:tcW w:w="4706" w:type="dxa"/>
            <w:shd w:val="clear" w:color="auto" w:fill="FFFFFF"/>
            <w:vAlign w:val="center"/>
          </w:tcPr>
          <w:p w14:paraId="5C7F6180" w14:textId="77777777" w:rsidR="00B459D8" w:rsidRDefault="00000000">
            <w:pPr>
              <w:spacing w:before="20" w:after="20"/>
              <w:ind w:left="85"/>
            </w:pPr>
            <w:r>
              <w:rPr>
                <w:sz w:val="18"/>
              </w:rPr>
              <w:t>Use the search bar in the top navigation. Add filters for date, owner, category, tags, and access level.</w:t>
            </w:r>
          </w:p>
        </w:tc>
      </w:tr>
      <w:tr w:rsidR="00B459D8" w14:paraId="3407456A" w14:textId="77777777">
        <w:trPr>
          <w:trHeight w:val="425"/>
        </w:trPr>
        <w:tc>
          <w:tcPr>
            <w:tcW w:w="4706" w:type="dxa"/>
            <w:shd w:val="clear" w:color="auto" w:fill="F8F9FA"/>
            <w:vAlign w:val="center"/>
          </w:tcPr>
          <w:p w14:paraId="41D49D89" w14:textId="77777777" w:rsidR="00B459D8" w:rsidRDefault="00000000">
            <w:pPr>
              <w:spacing w:before="20" w:after="20"/>
              <w:ind w:left="85"/>
            </w:pPr>
            <w:r>
              <w:rPr>
                <w:b/>
                <w:color w:val="4472C4"/>
                <w:sz w:val="17"/>
              </w:rPr>
              <w:t>/categories/</w:t>
            </w:r>
          </w:p>
        </w:tc>
        <w:tc>
          <w:tcPr>
            <w:tcW w:w="4706" w:type="dxa"/>
            <w:shd w:val="clear" w:color="auto" w:fill="F8F9FA"/>
            <w:vAlign w:val="center"/>
          </w:tcPr>
          <w:p w14:paraId="14AC60B9" w14:textId="77777777" w:rsidR="00B459D8" w:rsidRDefault="00000000">
            <w:pPr>
              <w:spacing w:before="20" w:after="20"/>
              <w:ind w:left="85"/>
            </w:pPr>
            <w:r>
              <w:rPr>
                <w:sz w:val="18"/>
              </w:rPr>
              <w:t>Navigate to Organise → Categories to create, nest, and colour-code categories.</w:t>
            </w:r>
          </w:p>
        </w:tc>
      </w:tr>
      <w:tr w:rsidR="00B459D8" w14:paraId="368D0F5A" w14:textId="77777777">
        <w:trPr>
          <w:trHeight w:val="425"/>
        </w:trPr>
        <w:tc>
          <w:tcPr>
            <w:tcW w:w="4706" w:type="dxa"/>
            <w:shd w:val="clear" w:color="auto" w:fill="FFFFFF"/>
            <w:vAlign w:val="center"/>
          </w:tcPr>
          <w:p w14:paraId="15FED3CB" w14:textId="77777777" w:rsidR="00B459D8" w:rsidRDefault="00000000">
            <w:pPr>
              <w:spacing w:before="20" w:after="20"/>
              <w:ind w:left="85"/>
            </w:pPr>
            <w:r>
              <w:rPr>
                <w:b/>
                <w:color w:val="4472C4"/>
                <w:sz w:val="17"/>
              </w:rPr>
              <w:t>/favorites/</w:t>
            </w:r>
          </w:p>
        </w:tc>
        <w:tc>
          <w:tcPr>
            <w:tcW w:w="4706" w:type="dxa"/>
            <w:shd w:val="clear" w:color="auto" w:fill="FFFFFF"/>
            <w:vAlign w:val="center"/>
          </w:tcPr>
          <w:p w14:paraId="6C0FD5E1" w14:textId="77777777" w:rsidR="00B459D8" w:rsidRDefault="00000000">
            <w:pPr>
              <w:spacing w:before="20" w:after="20"/>
              <w:ind w:left="85"/>
            </w:pPr>
            <w:r>
              <w:rPr>
                <w:sz w:val="18"/>
              </w:rPr>
              <w:t>Click the star icon on any document. Access bookmarks via Favourites in the sidebar.</w:t>
            </w:r>
          </w:p>
        </w:tc>
      </w:tr>
      <w:tr w:rsidR="00B459D8" w14:paraId="452C503E" w14:textId="77777777">
        <w:trPr>
          <w:trHeight w:val="425"/>
        </w:trPr>
        <w:tc>
          <w:tcPr>
            <w:tcW w:w="4706" w:type="dxa"/>
            <w:shd w:val="clear" w:color="auto" w:fill="F8F9FA"/>
            <w:vAlign w:val="center"/>
          </w:tcPr>
          <w:p w14:paraId="5C92B7DA" w14:textId="77777777" w:rsidR="00B459D8" w:rsidRDefault="00000000">
            <w:pPr>
              <w:spacing w:before="20" w:after="20"/>
              <w:ind w:left="85"/>
            </w:pPr>
            <w:r>
              <w:rPr>
                <w:b/>
                <w:color w:val="4472C4"/>
                <w:sz w:val="17"/>
              </w:rPr>
              <w:t>/notifications/</w:t>
            </w:r>
          </w:p>
        </w:tc>
        <w:tc>
          <w:tcPr>
            <w:tcW w:w="4706" w:type="dxa"/>
            <w:shd w:val="clear" w:color="auto" w:fill="F8F9FA"/>
            <w:vAlign w:val="center"/>
          </w:tcPr>
          <w:p w14:paraId="03A3FCF7" w14:textId="77777777" w:rsidR="00B459D8" w:rsidRDefault="00000000">
            <w:pPr>
              <w:spacing w:before="20" w:after="20"/>
              <w:ind w:left="85"/>
            </w:pPr>
            <w:r>
              <w:rPr>
                <w:sz w:val="18"/>
              </w:rPr>
              <w:t>Click the bell icon in the top bar to see all notifications.</w:t>
            </w:r>
          </w:p>
        </w:tc>
      </w:tr>
      <w:tr w:rsidR="00B459D8" w14:paraId="631976EA" w14:textId="77777777">
        <w:trPr>
          <w:trHeight w:val="425"/>
        </w:trPr>
        <w:tc>
          <w:tcPr>
            <w:tcW w:w="4706" w:type="dxa"/>
            <w:shd w:val="clear" w:color="auto" w:fill="FFFFFF"/>
            <w:vAlign w:val="center"/>
          </w:tcPr>
          <w:p w14:paraId="500F436C" w14:textId="77777777" w:rsidR="00B459D8" w:rsidRDefault="00000000">
            <w:pPr>
              <w:spacing w:before="20" w:after="20"/>
              <w:ind w:left="85"/>
            </w:pPr>
            <w:r>
              <w:rPr>
                <w:b/>
                <w:color w:val="4472C4"/>
                <w:sz w:val="17"/>
              </w:rPr>
              <w:t>/activity/</w:t>
            </w:r>
          </w:p>
        </w:tc>
        <w:tc>
          <w:tcPr>
            <w:tcW w:w="4706" w:type="dxa"/>
            <w:shd w:val="clear" w:color="auto" w:fill="FFFFFF"/>
            <w:vAlign w:val="center"/>
          </w:tcPr>
          <w:p w14:paraId="749A6B76" w14:textId="77777777" w:rsidR="00B459D8" w:rsidRDefault="00000000">
            <w:pPr>
              <w:spacing w:before="20" w:after="20"/>
              <w:ind w:left="85"/>
            </w:pPr>
            <w:r>
              <w:rPr>
                <w:sz w:val="18"/>
              </w:rPr>
              <w:t>Go to Account → Activity Log for a complete history of all actions.</w:t>
            </w:r>
          </w:p>
        </w:tc>
      </w:tr>
      <w:tr w:rsidR="00B459D8" w14:paraId="0EF11715" w14:textId="77777777">
        <w:trPr>
          <w:trHeight w:val="425"/>
        </w:trPr>
        <w:tc>
          <w:tcPr>
            <w:tcW w:w="4706" w:type="dxa"/>
            <w:shd w:val="clear" w:color="auto" w:fill="F8F9FA"/>
            <w:vAlign w:val="center"/>
          </w:tcPr>
          <w:p w14:paraId="62F3E252" w14:textId="77777777" w:rsidR="00B459D8" w:rsidRDefault="00000000">
            <w:pPr>
              <w:spacing w:before="20" w:after="20"/>
              <w:ind w:left="85"/>
            </w:pPr>
            <w:r>
              <w:rPr>
                <w:b/>
                <w:color w:val="4472C4"/>
                <w:sz w:val="17"/>
              </w:rPr>
              <w:t>/admin/users/</w:t>
            </w:r>
          </w:p>
        </w:tc>
        <w:tc>
          <w:tcPr>
            <w:tcW w:w="4706" w:type="dxa"/>
            <w:shd w:val="clear" w:color="auto" w:fill="F8F9FA"/>
            <w:vAlign w:val="center"/>
          </w:tcPr>
          <w:p w14:paraId="413E5289" w14:textId="77777777" w:rsidR="00B459D8" w:rsidRDefault="00000000">
            <w:pPr>
              <w:spacing w:before="20" w:after="20"/>
              <w:ind w:left="85"/>
            </w:pPr>
            <w:r>
              <w:rPr>
                <w:sz w:val="18"/>
              </w:rPr>
              <w:t>Admins only. Go to Admin → Users to view all accounts and update role assignments.</w:t>
            </w:r>
          </w:p>
        </w:tc>
      </w:tr>
      <w:tr w:rsidR="00B459D8" w14:paraId="44DB1E17" w14:textId="77777777">
        <w:trPr>
          <w:trHeight w:val="425"/>
        </w:trPr>
        <w:tc>
          <w:tcPr>
            <w:tcW w:w="4706" w:type="dxa"/>
            <w:shd w:val="clear" w:color="auto" w:fill="FFFFFF"/>
            <w:vAlign w:val="center"/>
          </w:tcPr>
          <w:p w14:paraId="520F34C7" w14:textId="77777777" w:rsidR="00B459D8" w:rsidRDefault="00000000">
            <w:pPr>
              <w:spacing w:before="20" w:after="20"/>
              <w:ind w:left="85"/>
            </w:pPr>
            <w:r>
              <w:rPr>
                <w:b/>
                <w:color w:val="4472C4"/>
                <w:sz w:val="17"/>
              </w:rPr>
              <w:t>/admin/roles/</w:t>
            </w:r>
          </w:p>
        </w:tc>
        <w:tc>
          <w:tcPr>
            <w:tcW w:w="4706" w:type="dxa"/>
            <w:shd w:val="clear" w:color="auto" w:fill="FFFFFF"/>
            <w:vAlign w:val="center"/>
          </w:tcPr>
          <w:p w14:paraId="2C68A051" w14:textId="77777777" w:rsidR="00B459D8" w:rsidRDefault="00000000">
            <w:pPr>
              <w:spacing w:before="20" w:after="20"/>
              <w:ind w:left="85"/>
            </w:pPr>
            <w:r>
              <w:rPr>
                <w:sz w:val="18"/>
              </w:rPr>
              <w:t>Admins only. Go to Admin → Roles to create, edit, or remove custom roles.</w:t>
            </w:r>
          </w:p>
        </w:tc>
      </w:tr>
      <w:tr w:rsidR="00B459D8" w14:paraId="50A56028" w14:textId="77777777">
        <w:trPr>
          <w:trHeight w:val="425"/>
        </w:trPr>
        <w:tc>
          <w:tcPr>
            <w:tcW w:w="4706" w:type="dxa"/>
            <w:shd w:val="clear" w:color="auto" w:fill="F8F9FA"/>
            <w:vAlign w:val="center"/>
          </w:tcPr>
          <w:p w14:paraId="251E29F4" w14:textId="77777777" w:rsidR="00B459D8" w:rsidRDefault="00000000">
            <w:pPr>
              <w:spacing w:before="20" w:after="20"/>
              <w:ind w:left="85"/>
            </w:pPr>
            <w:r>
              <w:rPr>
                <w:b/>
                <w:color w:val="4472C4"/>
                <w:sz w:val="17"/>
              </w:rPr>
              <w:t>/profile/edit/</w:t>
            </w:r>
          </w:p>
        </w:tc>
        <w:tc>
          <w:tcPr>
            <w:tcW w:w="4706" w:type="dxa"/>
            <w:shd w:val="clear" w:color="auto" w:fill="F8F9FA"/>
            <w:vAlign w:val="center"/>
          </w:tcPr>
          <w:p w14:paraId="113C4811" w14:textId="77777777" w:rsidR="00B459D8" w:rsidRDefault="00000000">
            <w:pPr>
              <w:spacing w:before="20" w:after="20"/>
              <w:ind w:left="85"/>
            </w:pPr>
            <w:r>
              <w:rPr>
                <w:sz w:val="18"/>
              </w:rPr>
              <w:t>Click your avatar (top right) → Edit Profile to update your details.</w:t>
            </w:r>
          </w:p>
        </w:tc>
      </w:tr>
    </w:tbl>
    <w:p w14:paraId="7366D045" w14:textId="77777777" w:rsidR="00B459D8" w:rsidRDefault="00B459D8">
      <w:pPr>
        <w:spacing w:after="80"/>
      </w:pPr>
    </w:p>
    <w:p w14:paraId="4A50DCEE" w14:textId="77777777" w:rsidR="00B459D8" w:rsidRDefault="00000000">
      <w:r>
        <w:br w:type="page"/>
      </w:r>
    </w:p>
    <w:p w14:paraId="1B3865AA" w14:textId="77777777" w:rsidR="00B459D8" w:rsidRDefault="00000000">
      <w:pPr>
        <w:pBdr>
          <w:bottom w:val="single" w:sz="12" w:space="1" w:color="E84C25"/>
        </w:pBdr>
        <w:spacing w:before="360" w:after="80"/>
      </w:pPr>
      <w:r>
        <w:rPr>
          <w:b/>
          <w:color w:val="E84C25"/>
          <w:sz w:val="32"/>
        </w:rPr>
        <w:lastRenderedPageBreak/>
        <w:t>4.  Architecture Overview</w:t>
      </w:r>
    </w:p>
    <w:p w14:paraId="5DA0DE02" w14:textId="77777777" w:rsidR="00B459D8" w:rsidRDefault="00B459D8">
      <w:pPr>
        <w:spacing w:after="120"/>
      </w:pPr>
    </w:p>
    <w:p w14:paraId="7F71D5DA" w14:textId="77777777" w:rsidR="00B459D8" w:rsidRDefault="00000000">
      <w:pPr>
        <w:spacing w:after="100"/>
      </w:pPr>
      <w:r>
        <w:t>This section gives a plain-English view of how DocuVault is structured — how it stores your documents, how the AI learns from them, and how it answers your questions. Every component described here runs on your own hardware with no internet connection required.</w:t>
      </w:r>
    </w:p>
    <w:p w14:paraId="4D261850" w14:textId="77777777" w:rsidR="00B459D8" w:rsidRDefault="00B459D8">
      <w:pPr>
        <w:spacing w:after="160"/>
      </w:pPr>
    </w:p>
    <w:p w14:paraId="497F8250" w14:textId="77777777" w:rsidR="00B459D8" w:rsidRDefault="00000000">
      <w:pPr>
        <w:spacing w:before="280" w:after="80"/>
      </w:pPr>
      <w:r>
        <w:rPr>
          <w:b/>
          <w:color w:val="2C3E50"/>
          <w:sz w:val="24"/>
        </w:rPr>
        <w:t>4.1  How the System is Structured</w:t>
      </w:r>
    </w:p>
    <w:p w14:paraId="3BB71B51" w14:textId="77777777" w:rsidR="00B459D8" w:rsidRDefault="00000000">
      <w:pPr>
        <w:spacing w:after="100"/>
      </w:pPr>
      <w:r>
        <w:t>DocuVault has three main layers that work together:</w:t>
      </w:r>
    </w:p>
    <w:p w14:paraId="7A9FCD9C" w14:textId="77777777" w:rsidR="00B459D8" w:rsidRDefault="00B459D8">
      <w:pPr>
        <w:spacing w:after="80"/>
      </w:pP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137"/>
        <w:gridCol w:w="3137"/>
        <w:gridCol w:w="3137"/>
      </w:tblGrid>
      <w:tr w:rsidR="00B459D8" w14:paraId="09C892DC" w14:textId="77777777">
        <w:trPr>
          <w:trHeight w:val="425"/>
        </w:trPr>
        <w:tc>
          <w:tcPr>
            <w:tcW w:w="3137" w:type="dxa"/>
            <w:shd w:val="clear" w:color="auto" w:fill="2C3E50"/>
            <w:vAlign w:val="center"/>
          </w:tcPr>
          <w:p w14:paraId="5F9FDC0C" w14:textId="77777777" w:rsidR="00B459D8" w:rsidRDefault="00000000">
            <w:pPr>
              <w:spacing w:before="20" w:after="20"/>
              <w:ind w:left="85"/>
            </w:pPr>
            <w:r>
              <w:rPr>
                <w:b/>
                <w:color w:val="FFFFFF"/>
                <w:sz w:val="19"/>
              </w:rPr>
              <w:t>Layer</w:t>
            </w:r>
          </w:p>
        </w:tc>
        <w:tc>
          <w:tcPr>
            <w:tcW w:w="3137" w:type="dxa"/>
            <w:shd w:val="clear" w:color="auto" w:fill="2C3E50"/>
            <w:vAlign w:val="center"/>
          </w:tcPr>
          <w:p w14:paraId="12C9944D" w14:textId="77777777" w:rsidR="00B459D8" w:rsidRDefault="00000000">
            <w:pPr>
              <w:spacing w:before="20" w:after="20"/>
              <w:ind w:left="85"/>
            </w:pPr>
            <w:r>
              <w:rPr>
                <w:b/>
                <w:color w:val="FFFFFF"/>
                <w:sz w:val="19"/>
              </w:rPr>
              <w:t>What it is</w:t>
            </w:r>
          </w:p>
        </w:tc>
        <w:tc>
          <w:tcPr>
            <w:tcW w:w="3137" w:type="dxa"/>
            <w:shd w:val="clear" w:color="auto" w:fill="2C3E50"/>
            <w:vAlign w:val="center"/>
          </w:tcPr>
          <w:p w14:paraId="5A4AFC94" w14:textId="77777777" w:rsidR="00B459D8" w:rsidRDefault="00000000">
            <w:pPr>
              <w:spacing w:before="20" w:after="20"/>
              <w:ind w:left="85"/>
            </w:pPr>
            <w:r>
              <w:rPr>
                <w:b/>
                <w:color w:val="FFFFFF"/>
                <w:sz w:val="19"/>
              </w:rPr>
              <w:t>What it does for you</w:t>
            </w:r>
          </w:p>
        </w:tc>
      </w:tr>
      <w:tr w:rsidR="00B459D8" w14:paraId="5712A37F" w14:textId="77777777">
        <w:trPr>
          <w:trHeight w:val="425"/>
        </w:trPr>
        <w:tc>
          <w:tcPr>
            <w:tcW w:w="3137" w:type="dxa"/>
            <w:shd w:val="clear" w:color="auto" w:fill="FFFFFF"/>
            <w:vAlign w:val="center"/>
          </w:tcPr>
          <w:p w14:paraId="6EB6B445" w14:textId="77777777" w:rsidR="00B459D8" w:rsidRDefault="00000000">
            <w:pPr>
              <w:spacing w:before="20" w:after="20"/>
              <w:ind w:left="85"/>
            </w:pPr>
            <w:r>
              <w:rPr>
                <w:sz w:val="18"/>
              </w:rPr>
              <w:t>Your Browser</w:t>
            </w:r>
          </w:p>
        </w:tc>
        <w:tc>
          <w:tcPr>
            <w:tcW w:w="3137" w:type="dxa"/>
            <w:shd w:val="clear" w:color="auto" w:fill="FFFFFF"/>
            <w:vAlign w:val="center"/>
          </w:tcPr>
          <w:p w14:paraId="722EBDAA" w14:textId="77777777" w:rsidR="00B459D8" w:rsidRDefault="00000000">
            <w:pPr>
              <w:spacing w:before="20" w:after="20"/>
              <w:ind w:left="85"/>
            </w:pPr>
            <w:r>
              <w:rPr>
                <w:sz w:val="18"/>
              </w:rPr>
              <w:t>The web interface you open on any device.</w:t>
            </w:r>
          </w:p>
        </w:tc>
        <w:tc>
          <w:tcPr>
            <w:tcW w:w="3137" w:type="dxa"/>
            <w:shd w:val="clear" w:color="auto" w:fill="FFFFFF"/>
            <w:vAlign w:val="center"/>
          </w:tcPr>
          <w:p w14:paraId="062F13AE" w14:textId="77777777" w:rsidR="00B459D8" w:rsidRDefault="00000000">
            <w:pPr>
              <w:spacing w:before="20" w:after="20"/>
              <w:ind w:left="85"/>
            </w:pPr>
            <w:r>
              <w:rPr>
                <w:sz w:val="18"/>
              </w:rPr>
              <w:t>Where you upload, search, chat with AI, and manage settings.</w:t>
            </w:r>
          </w:p>
        </w:tc>
      </w:tr>
      <w:tr w:rsidR="00B459D8" w14:paraId="43038CBE" w14:textId="77777777">
        <w:trPr>
          <w:trHeight w:val="425"/>
        </w:trPr>
        <w:tc>
          <w:tcPr>
            <w:tcW w:w="3137" w:type="dxa"/>
            <w:shd w:val="clear" w:color="auto" w:fill="F8F9FA"/>
            <w:vAlign w:val="center"/>
          </w:tcPr>
          <w:p w14:paraId="01171C34" w14:textId="77777777" w:rsidR="00B459D8" w:rsidRDefault="00000000">
            <w:pPr>
              <w:spacing w:before="20" w:after="20"/>
              <w:ind w:left="85"/>
            </w:pPr>
            <w:r>
              <w:rPr>
                <w:sz w:val="18"/>
              </w:rPr>
              <w:t>DocuVault Platform</w:t>
            </w:r>
          </w:p>
        </w:tc>
        <w:tc>
          <w:tcPr>
            <w:tcW w:w="3137" w:type="dxa"/>
            <w:shd w:val="clear" w:color="auto" w:fill="F8F9FA"/>
            <w:vAlign w:val="center"/>
          </w:tcPr>
          <w:p w14:paraId="6EA19AEE" w14:textId="77777777" w:rsidR="00B459D8" w:rsidRDefault="00000000">
            <w:pPr>
              <w:spacing w:before="20" w:after="20"/>
              <w:ind w:left="85"/>
            </w:pPr>
            <w:r>
              <w:rPr>
                <w:sz w:val="18"/>
              </w:rPr>
              <w:t>The server application in the background.</w:t>
            </w:r>
          </w:p>
        </w:tc>
        <w:tc>
          <w:tcPr>
            <w:tcW w:w="3137" w:type="dxa"/>
            <w:shd w:val="clear" w:color="auto" w:fill="F8F9FA"/>
            <w:vAlign w:val="center"/>
          </w:tcPr>
          <w:p w14:paraId="48C18476" w14:textId="77777777" w:rsidR="00B459D8" w:rsidRDefault="00000000">
            <w:pPr>
              <w:spacing w:before="20" w:after="20"/>
              <w:ind w:left="85"/>
            </w:pPr>
            <w:r>
              <w:rPr>
                <w:sz w:val="18"/>
              </w:rPr>
              <w:t>Handles login, stores documents securely, controls access, and connects you to AI.</w:t>
            </w:r>
          </w:p>
        </w:tc>
      </w:tr>
      <w:tr w:rsidR="00B459D8" w14:paraId="30F0DA4E" w14:textId="77777777">
        <w:trPr>
          <w:trHeight w:val="425"/>
        </w:trPr>
        <w:tc>
          <w:tcPr>
            <w:tcW w:w="3137" w:type="dxa"/>
            <w:shd w:val="clear" w:color="auto" w:fill="FFFFFF"/>
            <w:vAlign w:val="center"/>
          </w:tcPr>
          <w:p w14:paraId="7A3B21BF" w14:textId="77777777" w:rsidR="00B459D8" w:rsidRDefault="00000000">
            <w:pPr>
              <w:spacing w:before="20" w:after="20"/>
              <w:ind w:left="85"/>
            </w:pPr>
            <w:r>
              <w:rPr>
                <w:sz w:val="18"/>
              </w:rPr>
              <w:t>AI &amp; Storage</w:t>
            </w:r>
          </w:p>
        </w:tc>
        <w:tc>
          <w:tcPr>
            <w:tcW w:w="3137" w:type="dxa"/>
            <w:shd w:val="clear" w:color="auto" w:fill="FFFFFF"/>
            <w:vAlign w:val="center"/>
          </w:tcPr>
          <w:p w14:paraId="498A9C97" w14:textId="77777777" w:rsidR="00B459D8" w:rsidRDefault="00000000">
            <w:pPr>
              <w:spacing w:before="20" w:after="20"/>
              <w:ind w:left="85"/>
            </w:pPr>
            <w:r>
              <w:rPr>
                <w:sz w:val="18"/>
              </w:rPr>
              <w:t>The AI engine and databases.</w:t>
            </w:r>
          </w:p>
        </w:tc>
        <w:tc>
          <w:tcPr>
            <w:tcW w:w="3137" w:type="dxa"/>
            <w:shd w:val="clear" w:color="auto" w:fill="FFFFFF"/>
            <w:vAlign w:val="center"/>
          </w:tcPr>
          <w:p w14:paraId="65A61E9A" w14:textId="77777777" w:rsidR="00B459D8" w:rsidRDefault="00000000">
            <w:pPr>
              <w:spacing w:before="20" w:after="20"/>
              <w:ind w:left="85"/>
            </w:pPr>
            <w:r>
              <w:rPr>
                <w:sz w:val="18"/>
              </w:rPr>
              <w:t>Reads and indexes documents, answers questions, and stores all data.</w:t>
            </w:r>
          </w:p>
        </w:tc>
      </w:tr>
    </w:tbl>
    <w:p w14:paraId="22F3AC71" w14:textId="77777777" w:rsidR="00B459D8" w:rsidRDefault="00B459D8">
      <w:pPr>
        <w:spacing w:after="80"/>
      </w:pPr>
    </w:p>
    <w:p w14:paraId="792B372D" w14:textId="77777777" w:rsidR="00B459D8" w:rsidRDefault="00B459D8">
      <w:pPr>
        <w:spacing w:after="120"/>
      </w:pPr>
    </w:p>
    <w:p w14:paraId="09F0A82C" w14:textId="77777777" w:rsidR="00B459D8" w:rsidRDefault="00000000">
      <w:pPr>
        <w:spacing w:before="200" w:after="60"/>
      </w:pPr>
      <w:r>
        <w:rPr>
          <w:b/>
          <w:color w:val="2E74B5"/>
          <w:sz w:val="22"/>
        </w:rPr>
        <w:t>System Flow</w:t>
      </w:r>
    </w:p>
    <w:tbl>
      <w:tblPr>
        <w:tblW w:w="0" w:type="auto"/>
        <w:tblLook w:val="04A0" w:firstRow="1" w:lastRow="0" w:firstColumn="1" w:lastColumn="0" w:noHBand="0" w:noVBand="1"/>
      </w:tblPr>
      <w:tblGrid>
        <w:gridCol w:w="1519"/>
        <w:gridCol w:w="470"/>
        <w:gridCol w:w="1519"/>
        <w:gridCol w:w="470"/>
        <w:gridCol w:w="1519"/>
        <w:gridCol w:w="470"/>
        <w:gridCol w:w="1519"/>
        <w:gridCol w:w="470"/>
        <w:gridCol w:w="1519"/>
      </w:tblGrid>
      <w:tr w:rsidR="00B459D8" w14:paraId="1AAAB991" w14:textId="77777777">
        <w:trPr>
          <w:trHeight w:val="737"/>
        </w:trPr>
        <w:tc>
          <w:tcPr>
            <w:tcW w:w="1519" w:type="dxa"/>
            <w:shd w:val="clear" w:color="auto" w:fill="2C3E50"/>
            <w:vAlign w:val="center"/>
          </w:tcPr>
          <w:p w14:paraId="707045F8" w14:textId="77777777" w:rsidR="00B459D8" w:rsidRDefault="00000000">
            <w:pPr>
              <w:spacing w:before="40" w:after="20"/>
              <w:jc w:val="center"/>
            </w:pPr>
            <w:r>
              <w:rPr>
                <w:b/>
                <w:color w:val="FFFFFF"/>
                <w:sz w:val="16"/>
              </w:rPr>
              <w:t>Your Browser</w:t>
            </w:r>
            <w:r>
              <w:rPr>
                <w:color w:val="DBEAFE"/>
                <w:sz w:val="14"/>
              </w:rPr>
              <w:br/>
              <w:t>Any device</w:t>
            </w:r>
          </w:p>
        </w:tc>
        <w:tc>
          <w:tcPr>
            <w:tcW w:w="453" w:type="dxa"/>
            <w:shd w:val="clear" w:color="auto" w:fill="F8F9FA"/>
            <w:vAlign w:val="center"/>
          </w:tcPr>
          <w:p w14:paraId="1E393ED2" w14:textId="77777777" w:rsidR="00B459D8" w:rsidRDefault="00000000">
            <w:pPr>
              <w:jc w:val="center"/>
            </w:pPr>
            <w:r>
              <w:rPr>
                <w:color w:val="2C3E50"/>
                <w:sz w:val="28"/>
              </w:rPr>
              <w:t>→</w:t>
            </w:r>
          </w:p>
        </w:tc>
        <w:tc>
          <w:tcPr>
            <w:tcW w:w="1519" w:type="dxa"/>
            <w:shd w:val="clear" w:color="auto" w:fill="4472C4"/>
            <w:vAlign w:val="center"/>
          </w:tcPr>
          <w:p w14:paraId="152BBE5B" w14:textId="77777777" w:rsidR="00B459D8" w:rsidRDefault="00000000">
            <w:pPr>
              <w:spacing w:before="40" w:after="20"/>
              <w:jc w:val="center"/>
            </w:pPr>
            <w:r>
              <w:rPr>
                <w:b/>
                <w:color w:val="FFFFFF"/>
                <w:sz w:val="16"/>
              </w:rPr>
              <w:t>DocuVault</w:t>
            </w:r>
            <w:r>
              <w:rPr>
                <w:b/>
                <w:color w:val="FFFFFF"/>
                <w:sz w:val="16"/>
              </w:rPr>
              <w:br/>
              <w:t>Platform</w:t>
            </w:r>
            <w:r>
              <w:rPr>
                <w:color w:val="DBEAFE"/>
                <w:sz w:val="14"/>
              </w:rPr>
              <w:br/>
              <w:t>Application</w:t>
            </w:r>
          </w:p>
        </w:tc>
        <w:tc>
          <w:tcPr>
            <w:tcW w:w="453" w:type="dxa"/>
            <w:shd w:val="clear" w:color="auto" w:fill="F8F9FA"/>
            <w:vAlign w:val="center"/>
          </w:tcPr>
          <w:p w14:paraId="4A326826" w14:textId="77777777" w:rsidR="00B459D8" w:rsidRDefault="00000000">
            <w:pPr>
              <w:jc w:val="center"/>
            </w:pPr>
            <w:r>
              <w:rPr>
                <w:color w:val="2C3E50"/>
                <w:sz w:val="28"/>
              </w:rPr>
              <w:t>→</w:t>
            </w:r>
          </w:p>
        </w:tc>
        <w:tc>
          <w:tcPr>
            <w:tcW w:w="1519" w:type="dxa"/>
            <w:shd w:val="clear" w:color="auto" w:fill="1D4ED8"/>
            <w:vAlign w:val="center"/>
          </w:tcPr>
          <w:p w14:paraId="0AD25166" w14:textId="77777777" w:rsidR="00B459D8" w:rsidRDefault="00000000">
            <w:pPr>
              <w:spacing w:before="40" w:after="20"/>
              <w:jc w:val="center"/>
            </w:pPr>
            <w:r>
              <w:rPr>
                <w:b/>
                <w:color w:val="FFFFFF"/>
                <w:sz w:val="16"/>
              </w:rPr>
              <w:t>Document</w:t>
            </w:r>
            <w:r>
              <w:rPr>
                <w:b/>
                <w:color w:val="FFFFFF"/>
                <w:sz w:val="16"/>
              </w:rPr>
              <w:br/>
              <w:t>Storage</w:t>
            </w:r>
            <w:r>
              <w:rPr>
                <w:color w:val="DBEAFE"/>
                <w:sz w:val="14"/>
              </w:rPr>
              <w:br/>
              <w:t>Local files</w:t>
            </w:r>
          </w:p>
        </w:tc>
        <w:tc>
          <w:tcPr>
            <w:tcW w:w="453" w:type="dxa"/>
            <w:shd w:val="clear" w:color="auto" w:fill="F8F9FA"/>
            <w:vAlign w:val="center"/>
          </w:tcPr>
          <w:p w14:paraId="4189767E" w14:textId="77777777" w:rsidR="00B459D8" w:rsidRDefault="00000000">
            <w:pPr>
              <w:jc w:val="center"/>
            </w:pPr>
            <w:r>
              <w:rPr>
                <w:color w:val="2C3E50"/>
                <w:sz w:val="28"/>
              </w:rPr>
              <w:t>→</w:t>
            </w:r>
          </w:p>
        </w:tc>
        <w:tc>
          <w:tcPr>
            <w:tcW w:w="1519" w:type="dxa"/>
            <w:shd w:val="clear" w:color="auto" w:fill="059669"/>
            <w:vAlign w:val="center"/>
          </w:tcPr>
          <w:p w14:paraId="5193A1B4" w14:textId="77777777" w:rsidR="00B459D8" w:rsidRDefault="00000000">
            <w:pPr>
              <w:spacing w:before="40" w:after="20"/>
              <w:jc w:val="center"/>
            </w:pPr>
            <w:r>
              <w:rPr>
                <w:b/>
                <w:color w:val="FFFFFF"/>
                <w:sz w:val="16"/>
              </w:rPr>
              <w:t>AI Search</w:t>
            </w:r>
            <w:r>
              <w:rPr>
                <w:b/>
                <w:color w:val="FFFFFF"/>
                <w:sz w:val="16"/>
              </w:rPr>
              <w:br/>
              <w:t>Engine</w:t>
            </w:r>
            <w:r>
              <w:rPr>
                <w:color w:val="DBEAFE"/>
                <w:sz w:val="14"/>
              </w:rPr>
              <w:br/>
              <w:t>Local index</w:t>
            </w:r>
          </w:p>
        </w:tc>
        <w:tc>
          <w:tcPr>
            <w:tcW w:w="453" w:type="dxa"/>
            <w:shd w:val="clear" w:color="auto" w:fill="F8F9FA"/>
            <w:vAlign w:val="center"/>
          </w:tcPr>
          <w:p w14:paraId="27AF5FBE" w14:textId="77777777" w:rsidR="00B459D8" w:rsidRDefault="00000000">
            <w:pPr>
              <w:jc w:val="center"/>
            </w:pPr>
            <w:r>
              <w:rPr>
                <w:color w:val="2C3E50"/>
                <w:sz w:val="28"/>
              </w:rPr>
              <w:t>→</w:t>
            </w:r>
          </w:p>
        </w:tc>
        <w:tc>
          <w:tcPr>
            <w:tcW w:w="1519" w:type="dxa"/>
            <w:shd w:val="clear" w:color="auto" w:fill="E84C25"/>
            <w:vAlign w:val="center"/>
          </w:tcPr>
          <w:p w14:paraId="0DF8BE57" w14:textId="77777777" w:rsidR="00B459D8" w:rsidRDefault="00000000">
            <w:pPr>
              <w:spacing w:before="40" w:after="20"/>
              <w:jc w:val="center"/>
            </w:pPr>
            <w:r>
              <w:rPr>
                <w:b/>
                <w:color w:val="FFFFFF"/>
                <w:sz w:val="16"/>
              </w:rPr>
              <w:t>Ollama</w:t>
            </w:r>
            <w:r>
              <w:rPr>
                <w:b/>
                <w:color w:val="FFFFFF"/>
                <w:sz w:val="16"/>
              </w:rPr>
              <w:br/>
              <w:t>(Local AI)</w:t>
            </w:r>
            <w:r>
              <w:rPr>
                <w:color w:val="DBEAFE"/>
                <w:sz w:val="14"/>
              </w:rPr>
              <w:br/>
              <w:t>No internet</w:t>
            </w:r>
          </w:p>
        </w:tc>
      </w:tr>
    </w:tbl>
    <w:p w14:paraId="229DBEBA" w14:textId="77777777" w:rsidR="00B459D8" w:rsidRDefault="00B459D8">
      <w:pPr>
        <w:spacing w:after="40"/>
      </w:pPr>
    </w:p>
    <w:p w14:paraId="18AAB140" w14:textId="77777777" w:rsidR="00B459D8" w:rsidRDefault="00000000">
      <w:pPr>
        <w:spacing w:after="160"/>
        <w:jc w:val="center"/>
      </w:pPr>
      <w:r>
        <w:rPr>
          <w:i/>
          <w:color w:val="6B7280"/>
          <w:sz w:val="17"/>
        </w:rPr>
        <w:t>Figure 1: All components run on your local server — no internet required during operation.</w:t>
      </w:r>
    </w:p>
    <w:p w14:paraId="675EA942" w14:textId="77777777" w:rsidR="00B459D8" w:rsidRDefault="00B459D8">
      <w:pPr>
        <w:spacing w:after="120"/>
      </w:pPr>
    </w:p>
    <w:p w14:paraId="35902DFB" w14:textId="77777777" w:rsidR="00B459D8" w:rsidRDefault="00000000">
      <w:pPr>
        <w:spacing w:before="280" w:after="80"/>
      </w:pPr>
      <w:r>
        <w:rPr>
          <w:b/>
          <w:color w:val="2C3E50"/>
          <w:sz w:val="24"/>
        </w:rPr>
        <w:t>4.2  How Documents are Indexed</w:t>
      </w:r>
    </w:p>
    <w:p w14:paraId="7740CA53" w14:textId="77777777" w:rsidR="00B459D8" w:rsidRDefault="00000000">
      <w:pPr>
        <w:spacing w:after="100"/>
      </w:pPr>
      <w:r>
        <w:t>Before the AI can answer questions about a document, it must be "indexed" — this means the AI reads it and saves a summary in a way it can search very quickly.</w:t>
      </w:r>
    </w:p>
    <w:p w14:paraId="0B9ED1AF" w14:textId="77777777" w:rsidR="00B459D8" w:rsidRDefault="00B459D8">
      <w:pPr>
        <w:spacing w:after="120"/>
      </w:pPr>
    </w:p>
    <w:tbl>
      <w:tblPr>
        <w:tblW w:w="0" w:type="auto"/>
        <w:tblLook w:val="04A0" w:firstRow="1" w:lastRow="0" w:firstColumn="1" w:lastColumn="0" w:noHBand="0" w:noVBand="1"/>
      </w:tblPr>
      <w:tblGrid>
        <w:gridCol w:w="1519"/>
        <w:gridCol w:w="470"/>
        <w:gridCol w:w="1519"/>
        <w:gridCol w:w="470"/>
        <w:gridCol w:w="1519"/>
        <w:gridCol w:w="470"/>
        <w:gridCol w:w="1519"/>
        <w:gridCol w:w="470"/>
        <w:gridCol w:w="1519"/>
      </w:tblGrid>
      <w:tr w:rsidR="00B459D8" w14:paraId="3C656B0F" w14:textId="77777777">
        <w:trPr>
          <w:trHeight w:val="737"/>
        </w:trPr>
        <w:tc>
          <w:tcPr>
            <w:tcW w:w="1519" w:type="dxa"/>
            <w:shd w:val="clear" w:color="auto" w:fill="4472C4"/>
            <w:vAlign w:val="center"/>
          </w:tcPr>
          <w:p w14:paraId="66DEE00B" w14:textId="77777777" w:rsidR="00B459D8" w:rsidRDefault="00000000">
            <w:pPr>
              <w:spacing w:before="40" w:after="20"/>
              <w:jc w:val="center"/>
            </w:pPr>
            <w:r>
              <w:rPr>
                <w:b/>
                <w:color w:val="FFFFFF"/>
                <w:sz w:val="16"/>
              </w:rPr>
              <w:t>Upload</w:t>
            </w:r>
            <w:r>
              <w:rPr>
                <w:b/>
                <w:color w:val="FFFFFF"/>
                <w:sz w:val="16"/>
              </w:rPr>
              <w:br/>
              <w:t>Document</w:t>
            </w:r>
          </w:p>
        </w:tc>
        <w:tc>
          <w:tcPr>
            <w:tcW w:w="453" w:type="dxa"/>
            <w:shd w:val="clear" w:color="auto" w:fill="F8F9FA"/>
            <w:vAlign w:val="center"/>
          </w:tcPr>
          <w:p w14:paraId="0F45EC0D" w14:textId="77777777" w:rsidR="00B459D8" w:rsidRDefault="00000000">
            <w:pPr>
              <w:jc w:val="center"/>
            </w:pPr>
            <w:r>
              <w:rPr>
                <w:color w:val="2C3E50"/>
                <w:sz w:val="28"/>
              </w:rPr>
              <w:t>→</w:t>
            </w:r>
          </w:p>
        </w:tc>
        <w:tc>
          <w:tcPr>
            <w:tcW w:w="1519" w:type="dxa"/>
            <w:shd w:val="clear" w:color="auto" w:fill="2C3E50"/>
            <w:vAlign w:val="center"/>
          </w:tcPr>
          <w:p w14:paraId="087D7156" w14:textId="77777777" w:rsidR="00B459D8" w:rsidRDefault="00000000">
            <w:pPr>
              <w:spacing w:before="40" w:after="20"/>
              <w:jc w:val="center"/>
            </w:pPr>
            <w:r>
              <w:rPr>
                <w:b/>
                <w:color w:val="FFFFFF"/>
                <w:sz w:val="16"/>
              </w:rPr>
              <w:t>Platform</w:t>
            </w:r>
            <w:r>
              <w:rPr>
                <w:b/>
                <w:color w:val="FFFFFF"/>
                <w:sz w:val="16"/>
              </w:rPr>
              <w:br/>
              <w:t>Validates</w:t>
            </w:r>
          </w:p>
        </w:tc>
        <w:tc>
          <w:tcPr>
            <w:tcW w:w="453" w:type="dxa"/>
            <w:shd w:val="clear" w:color="auto" w:fill="F8F9FA"/>
            <w:vAlign w:val="center"/>
          </w:tcPr>
          <w:p w14:paraId="4F71B613" w14:textId="77777777" w:rsidR="00B459D8" w:rsidRDefault="00000000">
            <w:pPr>
              <w:jc w:val="center"/>
            </w:pPr>
            <w:r>
              <w:rPr>
                <w:color w:val="2C3E50"/>
                <w:sz w:val="28"/>
              </w:rPr>
              <w:t>→</w:t>
            </w:r>
          </w:p>
        </w:tc>
        <w:tc>
          <w:tcPr>
            <w:tcW w:w="1519" w:type="dxa"/>
            <w:shd w:val="clear" w:color="auto" w:fill="059669"/>
            <w:vAlign w:val="center"/>
          </w:tcPr>
          <w:p w14:paraId="5862DBD4" w14:textId="77777777" w:rsidR="00B459D8" w:rsidRDefault="00000000">
            <w:pPr>
              <w:spacing w:before="40" w:after="20"/>
              <w:jc w:val="center"/>
            </w:pPr>
            <w:r>
              <w:rPr>
                <w:b/>
                <w:color w:val="FFFFFF"/>
                <w:sz w:val="16"/>
              </w:rPr>
              <w:t>AI Reads &amp;</w:t>
            </w:r>
            <w:r>
              <w:rPr>
                <w:b/>
                <w:color w:val="FFFFFF"/>
                <w:sz w:val="16"/>
              </w:rPr>
              <w:br/>
              <w:t>Processes</w:t>
            </w:r>
          </w:p>
        </w:tc>
        <w:tc>
          <w:tcPr>
            <w:tcW w:w="453" w:type="dxa"/>
            <w:shd w:val="clear" w:color="auto" w:fill="F8F9FA"/>
            <w:vAlign w:val="center"/>
          </w:tcPr>
          <w:p w14:paraId="6398478E" w14:textId="77777777" w:rsidR="00B459D8" w:rsidRDefault="00000000">
            <w:pPr>
              <w:jc w:val="center"/>
            </w:pPr>
            <w:r>
              <w:rPr>
                <w:color w:val="2C3E50"/>
                <w:sz w:val="28"/>
              </w:rPr>
              <w:t>→</w:t>
            </w:r>
          </w:p>
        </w:tc>
        <w:tc>
          <w:tcPr>
            <w:tcW w:w="1519" w:type="dxa"/>
            <w:shd w:val="clear" w:color="auto" w:fill="E84C25"/>
            <w:vAlign w:val="center"/>
          </w:tcPr>
          <w:p w14:paraId="63FDEFDF" w14:textId="77777777" w:rsidR="00B459D8" w:rsidRDefault="00000000">
            <w:pPr>
              <w:spacing w:before="40" w:after="20"/>
              <w:jc w:val="center"/>
            </w:pPr>
            <w:r>
              <w:rPr>
                <w:b/>
                <w:color w:val="FFFFFF"/>
                <w:sz w:val="16"/>
              </w:rPr>
              <w:t>Saved to</w:t>
            </w:r>
            <w:r>
              <w:rPr>
                <w:b/>
                <w:color w:val="FFFFFF"/>
                <w:sz w:val="16"/>
              </w:rPr>
              <w:br/>
              <w:t>Search Index</w:t>
            </w:r>
          </w:p>
        </w:tc>
        <w:tc>
          <w:tcPr>
            <w:tcW w:w="453" w:type="dxa"/>
            <w:shd w:val="clear" w:color="auto" w:fill="F8F9FA"/>
            <w:vAlign w:val="center"/>
          </w:tcPr>
          <w:p w14:paraId="1FE81D53" w14:textId="77777777" w:rsidR="00B459D8" w:rsidRDefault="00000000">
            <w:pPr>
              <w:jc w:val="center"/>
            </w:pPr>
            <w:r>
              <w:rPr>
                <w:color w:val="2C3E50"/>
                <w:sz w:val="28"/>
              </w:rPr>
              <w:t>→</w:t>
            </w:r>
          </w:p>
        </w:tc>
        <w:tc>
          <w:tcPr>
            <w:tcW w:w="1519" w:type="dxa"/>
            <w:shd w:val="clear" w:color="auto" w:fill="7C3AED"/>
            <w:vAlign w:val="center"/>
          </w:tcPr>
          <w:p w14:paraId="26B9AE6E" w14:textId="77777777" w:rsidR="00B459D8" w:rsidRDefault="00000000">
            <w:pPr>
              <w:spacing w:before="40" w:after="20"/>
              <w:jc w:val="center"/>
            </w:pPr>
            <w:r>
              <w:rPr>
                <w:b/>
                <w:color w:val="FFFFFF"/>
                <w:sz w:val="16"/>
              </w:rPr>
              <w:t>Ready for</w:t>
            </w:r>
            <w:r>
              <w:rPr>
                <w:b/>
                <w:color w:val="FFFFFF"/>
                <w:sz w:val="16"/>
              </w:rPr>
              <w:br/>
              <w:t>AI Queries</w:t>
            </w:r>
          </w:p>
        </w:tc>
      </w:tr>
    </w:tbl>
    <w:p w14:paraId="19C8E1AA" w14:textId="77777777" w:rsidR="00B459D8" w:rsidRDefault="00B459D8">
      <w:pPr>
        <w:spacing w:after="40"/>
      </w:pPr>
    </w:p>
    <w:p w14:paraId="4A85E79C" w14:textId="77777777" w:rsidR="00B459D8" w:rsidRDefault="00000000">
      <w:pPr>
        <w:spacing w:after="160"/>
        <w:jc w:val="center"/>
      </w:pPr>
      <w:r>
        <w:rPr>
          <w:i/>
          <w:color w:val="6B7280"/>
          <w:sz w:val="17"/>
        </w:rPr>
        <w:t>Figure 2: The five steps from uploading a document to it being ready for AI questions.</w:t>
      </w:r>
    </w:p>
    <w:p w14:paraId="0E133600" w14:textId="77777777" w:rsidR="00B459D8" w:rsidRDefault="00B459D8">
      <w:pPr>
        <w:spacing w:after="120"/>
      </w:pPr>
    </w:p>
    <w:p w14:paraId="120B47D0" w14:textId="77777777" w:rsidR="00B459D8" w:rsidRDefault="00000000">
      <w:pPr>
        <w:spacing w:before="200" w:after="60"/>
      </w:pPr>
      <w:r>
        <w:rPr>
          <w:b/>
          <w:color w:val="2E74B5"/>
          <w:sz w:val="22"/>
        </w:rPr>
        <w:t>Steps in plain English</w:t>
      </w:r>
    </w:p>
    <w:p w14:paraId="55CEB7AD" w14:textId="77777777" w:rsidR="00B459D8" w:rsidRDefault="00000000">
      <w:pPr>
        <w:spacing w:after="100"/>
      </w:pPr>
      <w:r>
        <w:rPr>
          <w:b/>
        </w:rPr>
        <w:t xml:space="preserve">Step 1 — Upload: </w:t>
      </w:r>
      <w:r>
        <w:t>You select a file and upload it. DocuVault saves it securely.</w:t>
      </w:r>
    </w:p>
    <w:p w14:paraId="76693BC4" w14:textId="77777777" w:rsidR="00B459D8" w:rsidRDefault="00B459D8">
      <w:pPr>
        <w:spacing w:after="40"/>
      </w:pPr>
    </w:p>
    <w:p w14:paraId="3E26B8D4" w14:textId="77777777" w:rsidR="00B459D8" w:rsidRDefault="00000000">
      <w:pPr>
        <w:spacing w:after="100"/>
      </w:pPr>
      <w:r>
        <w:rPr>
          <w:b/>
        </w:rPr>
        <w:t xml:space="preserve">Step 2 — Validate: </w:t>
      </w:r>
      <w:r>
        <w:t>The system checks the file size (must be under 100 MB) and file type.</w:t>
      </w:r>
    </w:p>
    <w:p w14:paraId="6E8D62C5" w14:textId="77777777" w:rsidR="00B459D8" w:rsidRDefault="00B459D8">
      <w:pPr>
        <w:spacing w:after="40"/>
      </w:pPr>
    </w:p>
    <w:p w14:paraId="411323E4" w14:textId="77777777" w:rsidR="00B459D8" w:rsidRDefault="00000000">
      <w:pPr>
        <w:spacing w:after="100"/>
      </w:pPr>
      <w:r>
        <w:rPr>
          <w:b/>
        </w:rPr>
        <w:t xml:space="preserve">Step 3 — AI Reads It: </w:t>
      </w:r>
      <w:r>
        <w:t>The platform reads the document — extracting all text, tables, and if needed, running text recognition on scanned pages.</w:t>
      </w:r>
    </w:p>
    <w:p w14:paraId="1654B347" w14:textId="77777777" w:rsidR="00B459D8" w:rsidRDefault="00B459D8">
      <w:pPr>
        <w:spacing w:after="40"/>
      </w:pPr>
    </w:p>
    <w:p w14:paraId="4A6E6F47" w14:textId="77777777" w:rsidR="00B459D8" w:rsidRDefault="00000000">
      <w:pPr>
        <w:spacing w:after="100"/>
      </w:pPr>
      <w:r>
        <w:rPr>
          <w:b/>
        </w:rPr>
        <w:t xml:space="preserve">Step 4 — Save to Index: </w:t>
      </w:r>
      <w:r>
        <w:t>The content is broken into sections and saved in the AI search index. This lets the AI find relevant parts instantly.</w:t>
      </w:r>
    </w:p>
    <w:p w14:paraId="09AFD163" w14:textId="77777777" w:rsidR="00B459D8" w:rsidRDefault="00B459D8">
      <w:pPr>
        <w:spacing w:after="40"/>
      </w:pPr>
    </w:p>
    <w:p w14:paraId="3900673B" w14:textId="77777777" w:rsidR="00B459D8" w:rsidRDefault="00000000">
      <w:pPr>
        <w:spacing w:after="100"/>
      </w:pPr>
      <w:r>
        <w:rPr>
          <w:b/>
        </w:rPr>
        <w:t xml:space="preserve">Step 5 — Ready: </w:t>
      </w:r>
      <w:r>
        <w:t>The document is now available to the AI assistant for any permitted user.</w:t>
      </w:r>
    </w:p>
    <w:p w14:paraId="5F8518F9" w14:textId="77777777" w:rsidR="00B459D8" w:rsidRDefault="00B459D8">
      <w:pPr>
        <w:spacing w:after="40"/>
      </w:pPr>
    </w:p>
    <w:p w14:paraId="101C00CC" w14:textId="77777777" w:rsidR="00B459D8" w:rsidRDefault="00B459D8">
      <w:pPr>
        <w:spacing w:after="120"/>
      </w:pPr>
    </w:p>
    <w:p w14:paraId="1D573AA6" w14:textId="77777777" w:rsidR="00B459D8" w:rsidRDefault="00000000">
      <w:pPr>
        <w:shd w:val="clear" w:color="auto" w:fill="EFF6FF"/>
        <w:spacing w:before="120" w:after="40"/>
        <w:ind w:left="170"/>
      </w:pPr>
      <w:r>
        <w:rPr>
          <w:b/>
          <w:color w:val="2C3E50"/>
        </w:rPr>
        <w:t>How to index a document</w:t>
      </w:r>
    </w:p>
    <w:p w14:paraId="3671B00C" w14:textId="77777777" w:rsidR="00B459D8" w:rsidRDefault="00000000">
      <w:pPr>
        <w:shd w:val="clear" w:color="auto" w:fill="EFF6FF"/>
        <w:spacing w:after="160"/>
        <w:ind w:left="170" w:right="170"/>
      </w:pPr>
      <w:r>
        <w:t>Open any document, then click Index for AI. The status will update to "Indexed" once complete. Admins can also index all documents at once using the Bulk Index option.</w:t>
      </w:r>
    </w:p>
    <w:p w14:paraId="427B899C" w14:textId="77777777" w:rsidR="00B459D8" w:rsidRDefault="00B459D8">
      <w:pPr>
        <w:spacing w:after="160"/>
      </w:pPr>
    </w:p>
    <w:p w14:paraId="185B09EE" w14:textId="77777777" w:rsidR="00B459D8" w:rsidRDefault="00000000">
      <w:pPr>
        <w:spacing w:before="280" w:after="80"/>
      </w:pPr>
      <w:r>
        <w:rPr>
          <w:b/>
          <w:color w:val="2C3E50"/>
          <w:sz w:val="24"/>
        </w:rPr>
        <w:t>4.3  How the AI Answers Questions</w:t>
      </w:r>
    </w:p>
    <w:p w14:paraId="7798A448" w14:textId="77777777" w:rsidR="00B459D8" w:rsidRDefault="00000000">
      <w:pPr>
        <w:spacing w:after="100"/>
      </w:pPr>
      <w:r>
        <w:t>When you type a question in the AI assistant, DocuVault goes through these steps to find and write the answer:</w:t>
      </w:r>
    </w:p>
    <w:p w14:paraId="35E36088" w14:textId="77777777" w:rsidR="00B459D8" w:rsidRDefault="00B459D8">
      <w:pPr>
        <w:spacing w:after="120"/>
      </w:pPr>
    </w:p>
    <w:tbl>
      <w:tblPr>
        <w:tblW w:w="0" w:type="auto"/>
        <w:tblLook w:val="04A0" w:firstRow="1" w:lastRow="0" w:firstColumn="1" w:lastColumn="0" w:noHBand="0" w:noVBand="1"/>
      </w:tblPr>
      <w:tblGrid>
        <w:gridCol w:w="1519"/>
        <w:gridCol w:w="470"/>
        <w:gridCol w:w="1519"/>
        <w:gridCol w:w="470"/>
        <w:gridCol w:w="1519"/>
        <w:gridCol w:w="470"/>
        <w:gridCol w:w="1519"/>
        <w:gridCol w:w="470"/>
        <w:gridCol w:w="1519"/>
      </w:tblGrid>
      <w:tr w:rsidR="00B459D8" w14:paraId="0F00F290" w14:textId="77777777">
        <w:trPr>
          <w:trHeight w:val="737"/>
        </w:trPr>
        <w:tc>
          <w:tcPr>
            <w:tcW w:w="1519" w:type="dxa"/>
            <w:shd w:val="clear" w:color="auto" w:fill="2C3E50"/>
            <w:vAlign w:val="center"/>
          </w:tcPr>
          <w:p w14:paraId="6EFB1D57" w14:textId="77777777" w:rsidR="00B459D8" w:rsidRDefault="00000000">
            <w:pPr>
              <w:spacing w:before="40" w:after="20"/>
              <w:jc w:val="center"/>
            </w:pPr>
            <w:r>
              <w:rPr>
                <w:b/>
                <w:color w:val="FFFFFF"/>
                <w:sz w:val="16"/>
              </w:rPr>
              <w:t>User Types</w:t>
            </w:r>
            <w:r>
              <w:rPr>
                <w:b/>
                <w:color w:val="FFFFFF"/>
                <w:sz w:val="16"/>
              </w:rPr>
              <w:br/>
              <w:t>Question</w:t>
            </w:r>
          </w:p>
        </w:tc>
        <w:tc>
          <w:tcPr>
            <w:tcW w:w="453" w:type="dxa"/>
            <w:shd w:val="clear" w:color="auto" w:fill="F8F9FA"/>
            <w:vAlign w:val="center"/>
          </w:tcPr>
          <w:p w14:paraId="32A18DF0" w14:textId="77777777" w:rsidR="00B459D8" w:rsidRDefault="00000000">
            <w:pPr>
              <w:jc w:val="center"/>
            </w:pPr>
            <w:r>
              <w:rPr>
                <w:color w:val="2C3E50"/>
                <w:sz w:val="28"/>
              </w:rPr>
              <w:t>→</w:t>
            </w:r>
          </w:p>
        </w:tc>
        <w:tc>
          <w:tcPr>
            <w:tcW w:w="1519" w:type="dxa"/>
            <w:shd w:val="clear" w:color="auto" w:fill="4472C4"/>
            <w:vAlign w:val="center"/>
          </w:tcPr>
          <w:p w14:paraId="7ACF096D" w14:textId="77777777" w:rsidR="00B459D8" w:rsidRDefault="00000000">
            <w:pPr>
              <w:spacing w:before="40" w:after="20"/>
              <w:jc w:val="center"/>
            </w:pPr>
            <w:r>
              <w:rPr>
                <w:b/>
                <w:color w:val="FFFFFF"/>
                <w:sz w:val="16"/>
              </w:rPr>
              <w:t>Platform</w:t>
            </w:r>
            <w:r>
              <w:rPr>
                <w:b/>
                <w:color w:val="FFFFFF"/>
                <w:sz w:val="16"/>
              </w:rPr>
              <w:br/>
              <w:t>Searches Docs</w:t>
            </w:r>
          </w:p>
        </w:tc>
        <w:tc>
          <w:tcPr>
            <w:tcW w:w="453" w:type="dxa"/>
            <w:shd w:val="clear" w:color="auto" w:fill="F8F9FA"/>
            <w:vAlign w:val="center"/>
          </w:tcPr>
          <w:p w14:paraId="73A9813F" w14:textId="77777777" w:rsidR="00B459D8" w:rsidRDefault="00000000">
            <w:pPr>
              <w:jc w:val="center"/>
            </w:pPr>
            <w:r>
              <w:rPr>
                <w:color w:val="2C3E50"/>
                <w:sz w:val="28"/>
              </w:rPr>
              <w:t>→</w:t>
            </w:r>
          </w:p>
        </w:tc>
        <w:tc>
          <w:tcPr>
            <w:tcW w:w="1519" w:type="dxa"/>
            <w:shd w:val="clear" w:color="auto" w:fill="059669"/>
            <w:vAlign w:val="center"/>
          </w:tcPr>
          <w:p w14:paraId="48D04865" w14:textId="77777777" w:rsidR="00B459D8" w:rsidRDefault="00000000">
            <w:pPr>
              <w:spacing w:before="40" w:after="20"/>
              <w:jc w:val="center"/>
            </w:pPr>
            <w:r>
              <w:rPr>
                <w:b/>
                <w:color w:val="FFFFFF"/>
                <w:sz w:val="16"/>
              </w:rPr>
              <w:t>AI Reads</w:t>
            </w:r>
            <w:r>
              <w:rPr>
                <w:b/>
                <w:color w:val="FFFFFF"/>
                <w:sz w:val="16"/>
              </w:rPr>
              <w:br/>
              <w:t>Relevant Parts</w:t>
            </w:r>
          </w:p>
        </w:tc>
        <w:tc>
          <w:tcPr>
            <w:tcW w:w="453" w:type="dxa"/>
            <w:shd w:val="clear" w:color="auto" w:fill="F8F9FA"/>
            <w:vAlign w:val="center"/>
          </w:tcPr>
          <w:p w14:paraId="797623EE" w14:textId="77777777" w:rsidR="00B459D8" w:rsidRDefault="00000000">
            <w:pPr>
              <w:jc w:val="center"/>
            </w:pPr>
            <w:r>
              <w:rPr>
                <w:color w:val="2C3E50"/>
                <w:sz w:val="28"/>
              </w:rPr>
              <w:t>→</w:t>
            </w:r>
          </w:p>
        </w:tc>
        <w:tc>
          <w:tcPr>
            <w:tcW w:w="1519" w:type="dxa"/>
            <w:shd w:val="clear" w:color="auto" w:fill="E84C25"/>
            <w:vAlign w:val="center"/>
          </w:tcPr>
          <w:p w14:paraId="444D481D" w14:textId="77777777" w:rsidR="00B459D8" w:rsidRDefault="00000000">
            <w:pPr>
              <w:spacing w:before="40" w:after="20"/>
              <w:jc w:val="center"/>
            </w:pPr>
            <w:r>
              <w:rPr>
                <w:b/>
                <w:color w:val="FFFFFF"/>
                <w:sz w:val="16"/>
              </w:rPr>
              <w:t>AI Writes</w:t>
            </w:r>
            <w:r>
              <w:rPr>
                <w:b/>
                <w:color w:val="FFFFFF"/>
                <w:sz w:val="16"/>
              </w:rPr>
              <w:br/>
              <w:t>the Answer</w:t>
            </w:r>
          </w:p>
        </w:tc>
        <w:tc>
          <w:tcPr>
            <w:tcW w:w="453" w:type="dxa"/>
            <w:shd w:val="clear" w:color="auto" w:fill="F8F9FA"/>
            <w:vAlign w:val="center"/>
          </w:tcPr>
          <w:p w14:paraId="63D454AE" w14:textId="77777777" w:rsidR="00B459D8" w:rsidRDefault="00000000">
            <w:pPr>
              <w:jc w:val="center"/>
            </w:pPr>
            <w:r>
              <w:rPr>
                <w:color w:val="2C3E50"/>
                <w:sz w:val="28"/>
              </w:rPr>
              <w:t>→</w:t>
            </w:r>
          </w:p>
        </w:tc>
        <w:tc>
          <w:tcPr>
            <w:tcW w:w="1519" w:type="dxa"/>
            <w:shd w:val="clear" w:color="auto" w:fill="7C3AED"/>
            <w:vAlign w:val="center"/>
          </w:tcPr>
          <w:p w14:paraId="63C17060" w14:textId="77777777" w:rsidR="00B459D8" w:rsidRDefault="00000000">
            <w:pPr>
              <w:spacing w:before="40" w:after="20"/>
              <w:jc w:val="center"/>
            </w:pPr>
            <w:r>
              <w:rPr>
                <w:b/>
                <w:color w:val="FFFFFF"/>
                <w:sz w:val="16"/>
              </w:rPr>
              <w:t>User Receives</w:t>
            </w:r>
            <w:r>
              <w:rPr>
                <w:b/>
                <w:color w:val="FFFFFF"/>
                <w:sz w:val="16"/>
              </w:rPr>
              <w:br/>
              <w:t>Answer</w:t>
            </w:r>
          </w:p>
        </w:tc>
      </w:tr>
    </w:tbl>
    <w:p w14:paraId="32663011" w14:textId="77777777" w:rsidR="00B459D8" w:rsidRDefault="00B459D8">
      <w:pPr>
        <w:spacing w:after="40"/>
      </w:pPr>
    </w:p>
    <w:p w14:paraId="154EC708" w14:textId="77777777" w:rsidR="00B459D8" w:rsidRDefault="00000000">
      <w:pPr>
        <w:spacing w:after="160"/>
        <w:jc w:val="center"/>
      </w:pPr>
      <w:r>
        <w:rPr>
          <w:i/>
          <w:color w:val="6B7280"/>
          <w:sz w:val="17"/>
        </w:rPr>
        <w:t>Figure 3: How a question becomes an answer.</w:t>
      </w:r>
    </w:p>
    <w:p w14:paraId="0A3642FE" w14:textId="77777777" w:rsidR="00B459D8" w:rsidRDefault="00B459D8">
      <w:pPr>
        <w:spacing w:after="120"/>
      </w:pPr>
    </w:p>
    <w:p w14:paraId="5EB4CFE1" w14:textId="77777777" w:rsidR="00B459D8" w:rsidRDefault="00000000">
      <w:pPr>
        <w:spacing w:before="200" w:after="60"/>
      </w:pPr>
      <w:r>
        <w:rPr>
          <w:b/>
          <w:color w:val="2E74B5"/>
          <w:sz w:val="22"/>
        </w:rPr>
        <w:t>Steps in plain English</w:t>
      </w:r>
    </w:p>
    <w:p w14:paraId="5997E120" w14:textId="77777777" w:rsidR="00B459D8" w:rsidRDefault="00000000">
      <w:pPr>
        <w:spacing w:after="100"/>
      </w:pPr>
      <w:r>
        <w:rPr>
          <w:b/>
        </w:rPr>
        <w:t xml:space="preserve">Step 1 — You type a question: </w:t>
      </w:r>
      <w:r>
        <w:t>Ask anything in plain English, e.g. "What are the leave policy rules?"</w:t>
      </w:r>
    </w:p>
    <w:p w14:paraId="32A4622A" w14:textId="77777777" w:rsidR="00B459D8" w:rsidRDefault="00B459D8">
      <w:pPr>
        <w:spacing w:after="40"/>
      </w:pPr>
    </w:p>
    <w:p w14:paraId="6756C16B" w14:textId="77777777" w:rsidR="00B459D8" w:rsidRDefault="00000000">
      <w:pPr>
        <w:spacing w:after="100"/>
      </w:pPr>
      <w:r>
        <w:rPr>
          <w:b/>
        </w:rPr>
        <w:t xml:space="preserve">Step 2 — Platform searches your documents: </w:t>
      </w:r>
      <w:r>
        <w:t>DocuVault searches all indexed documents to find the sections most relevant to your question.</w:t>
      </w:r>
    </w:p>
    <w:p w14:paraId="06470FC0" w14:textId="77777777" w:rsidR="00B459D8" w:rsidRDefault="00B459D8">
      <w:pPr>
        <w:spacing w:after="40"/>
      </w:pPr>
    </w:p>
    <w:p w14:paraId="6F33DF1C" w14:textId="77777777" w:rsidR="00B459D8" w:rsidRDefault="00000000">
      <w:pPr>
        <w:spacing w:after="100"/>
      </w:pPr>
      <w:r>
        <w:rPr>
          <w:b/>
        </w:rPr>
        <w:t xml:space="preserve">Step 3 — AI reads the relevant parts: </w:t>
      </w:r>
      <w:r>
        <w:t>The AI reads the top matching sections. It only uses documents you have permission to access.</w:t>
      </w:r>
    </w:p>
    <w:p w14:paraId="34033560" w14:textId="77777777" w:rsidR="00B459D8" w:rsidRDefault="00B459D8">
      <w:pPr>
        <w:spacing w:after="40"/>
      </w:pPr>
    </w:p>
    <w:p w14:paraId="7A23759E" w14:textId="77777777" w:rsidR="00B459D8" w:rsidRDefault="00000000">
      <w:pPr>
        <w:spacing w:after="100"/>
      </w:pPr>
      <w:r>
        <w:rPr>
          <w:b/>
        </w:rPr>
        <w:t xml:space="preserve">Step 4 — AI writes the answer: </w:t>
      </w:r>
      <w:r>
        <w:t>Using the content it found, the AI writes a clear, direct answer.</w:t>
      </w:r>
    </w:p>
    <w:p w14:paraId="3D64351F" w14:textId="77777777" w:rsidR="00B459D8" w:rsidRDefault="00B459D8">
      <w:pPr>
        <w:spacing w:after="40"/>
      </w:pPr>
    </w:p>
    <w:p w14:paraId="4856B084" w14:textId="77777777" w:rsidR="00B459D8" w:rsidRDefault="00000000">
      <w:pPr>
        <w:spacing w:after="100"/>
      </w:pPr>
      <w:r>
        <w:rPr>
          <w:b/>
        </w:rPr>
        <w:t xml:space="preserve">Step 5 — You receive the answer: </w:t>
      </w:r>
      <w:r>
        <w:t>The answer appears in the chat with the source documents and page numbers used. You can ask follow-up questions.</w:t>
      </w:r>
    </w:p>
    <w:p w14:paraId="40BE9204" w14:textId="77777777" w:rsidR="00B459D8" w:rsidRDefault="00B459D8">
      <w:pPr>
        <w:spacing w:after="40"/>
      </w:pPr>
    </w:p>
    <w:p w14:paraId="69F48A07" w14:textId="77777777" w:rsidR="00B459D8" w:rsidRDefault="00B459D8">
      <w:pPr>
        <w:spacing w:after="160"/>
      </w:pPr>
    </w:p>
    <w:p w14:paraId="656021EE" w14:textId="77777777" w:rsidR="00B459D8" w:rsidRDefault="00000000">
      <w:pPr>
        <w:spacing w:before="200" w:after="60"/>
      </w:pPr>
      <w:r>
        <w:rPr>
          <w:b/>
          <w:color w:val="2E74B5"/>
          <w:sz w:val="22"/>
        </w:rPr>
        <w:t>The three answer modes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137"/>
        <w:gridCol w:w="3137"/>
        <w:gridCol w:w="3137"/>
      </w:tblGrid>
      <w:tr w:rsidR="00B459D8" w14:paraId="48997588" w14:textId="77777777">
        <w:trPr>
          <w:trHeight w:val="425"/>
        </w:trPr>
        <w:tc>
          <w:tcPr>
            <w:tcW w:w="3137" w:type="dxa"/>
            <w:shd w:val="clear" w:color="auto" w:fill="2C3E50"/>
            <w:vAlign w:val="center"/>
          </w:tcPr>
          <w:p w14:paraId="34029D2D" w14:textId="77777777" w:rsidR="00B459D8" w:rsidRDefault="00000000">
            <w:pPr>
              <w:spacing w:before="20" w:after="20"/>
              <w:ind w:left="85"/>
            </w:pPr>
            <w:r>
              <w:rPr>
                <w:b/>
                <w:color w:val="FFFFFF"/>
                <w:sz w:val="19"/>
              </w:rPr>
              <w:t>Mode</w:t>
            </w:r>
          </w:p>
        </w:tc>
        <w:tc>
          <w:tcPr>
            <w:tcW w:w="3137" w:type="dxa"/>
            <w:shd w:val="clear" w:color="auto" w:fill="2C3E50"/>
            <w:vAlign w:val="center"/>
          </w:tcPr>
          <w:p w14:paraId="63548889" w14:textId="77777777" w:rsidR="00B459D8" w:rsidRDefault="00000000">
            <w:pPr>
              <w:spacing w:before="20" w:after="20"/>
              <w:ind w:left="85"/>
            </w:pPr>
            <w:r>
              <w:rPr>
                <w:b/>
                <w:color w:val="FFFFFF"/>
                <w:sz w:val="19"/>
              </w:rPr>
              <w:t>How it behaves</w:t>
            </w:r>
          </w:p>
        </w:tc>
        <w:tc>
          <w:tcPr>
            <w:tcW w:w="3137" w:type="dxa"/>
            <w:shd w:val="clear" w:color="auto" w:fill="2C3E50"/>
            <w:vAlign w:val="center"/>
          </w:tcPr>
          <w:p w14:paraId="3D06CAA8" w14:textId="77777777" w:rsidR="00B459D8" w:rsidRDefault="00000000">
            <w:pPr>
              <w:spacing w:before="20" w:after="20"/>
              <w:ind w:left="85"/>
            </w:pPr>
            <w:r>
              <w:rPr>
                <w:b/>
                <w:color w:val="FFFFFF"/>
                <w:sz w:val="19"/>
              </w:rPr>
              <w:t>Best for</w:t>
            </w:r>
          </w:p>
        </w:tc>
      </w:tr>
      <w:tr w:rsidR="00B459D8" w14:paraId="7252D330" w14:textId="77777777">
        <w:trPr>
          <w:trHeight w:val="425"/>
        </w:trPr>
        <w:tc>
          <w:tcPr>
            <w:tcW w:w="3137" w:type="dxa"/>
            <w:shd w:val="clear" w:color="auto" w:fill="FFFFFF"/>
            <w:vAlign w:val="center"/>
          </w:tcPr>
          <w:p w14:paraId="423ECED4" w14:textId="77777777" w:rsidR="00B459D8" w:rsidRDefault="00000000">
            <w:pPr>
              <w:spacing w:before="20" w:after="20"/>
              <w:ind w:left="85"/>
            </w:pPr>
            <w:r>
              <w:rPr>
                <w:sz w:val="18"/>
              </w:rPr>
              <w:t>Hybrid</w:t>
            </w:r>
          </w:p>
        </w:tc>
        <w:tc>
          <w:tcPr>
            <w:tcW w:w="3137" w:type="dxa"/>
            <w:shd w:val="clear" w:color="auto" w:fill="FFFFFF"/>
            <w:vAlign w:val="center"/>
          </w:tcPr>
          <w:p w14:paraId="7E916E7B" w14:textId="77777777" w:rsidR="00B459D8" w:rsidRDefault="00000000">
            <w:pPr>
              <w:spacing w:before="20" w:after="20"/>
              <w:ind w:left="85"/>
            </w:pPr>
            <w:r>
              <w:rPr>
                <w:sz w:val="18"/>
              </w:rPr>
              <w:t>Uses your documents first. Fills gaps with general knowledge if needed.</w:t>
            </w:r>
          </w:p>
        </w:tc>
        <w:tc>
          <w:tcPr>
            <w:tcW w:w="3137" w:type="dxa"/>
            <w:shd w:val="clear" w:color="auto" w:fill="FFFFFF"/>
            <w:vAlign w:val="center"/>
          </w:tcPr>
          <w:p w14:paraId="2C48723A" w14:textId="77777777" w:rsidR="00B459D8" w:rsidRDefault="00000000">
            <w:pPr>
              <w:spacing w:before="20" w:after="20"/>
              <w:ind w:left="85"/>
            </w:pPr>
            <w:r>
              <w:rPr>
                <w:sz w:val="18"/>
              </w:rPr>
              <w:t>General use — recommended for most teams.</w:t>
            </w:r>
          </w:p>
        </w:tc>
      </w:tr>
      <w:tr w:rsidR="00B459D8" w14:paraId="19804BBF" w14:textId="77777777">
        <w:trPr>
          <w:trHeight w:val="425"/>
        </w:trPr>
        <w:tc>
          <w:tcPr>
            <w:tcW w:w="3137" w:type="dxa"/>
            <w:shd w:val="clear" w:color="auto" w:fill="F8F9FA"/>
            <w:vAlign w:val="center"/>
          </w:tcPr>
          <w:p w14:paraId="6E7CDA83" w14:textId="77777777" w:rsidR="00B459D8" w:rsidRDefault="00000000">
            <w:pPr>
              <w:spacing w:before="20" w:after="20"/>
              <w:ind w:left="85"/>
            </w:pPr>
            <w:r>
              <w:rPr>
                <w:sz w:val="18"/>
              </w:rPr>
              <w:t>Strict</w:t>
            </w:r>
          </w:p>
        </w:tc>
        <w:tc>
          <w:tcPr>
            <w:tcW w:w="3137" w:type="dxa"/>
            <w:shd w:val="clear" w:color="auto" w:fill="F8F9FA"/>
            <w:vAlign w:val="center"/>
          </w:tcPr>
          <w:p w14:paraId="46D7BA04" w14:textId="77777777" w:rsidR="00B459D8" w:rsidRDefault="00000000">
            <w:pPr>
              <w:spacing w:before="20" w:after="20"/>
              <w:ind w:left="85"/>
            </w:pPr>
            <w:r>
              <w:rPr>
                <w:sz w:val="18"/>
              </w:rPr>
              <w:t>Only answers from your documents. Says so clearly if information is not found.</w:t>
            </w:r>
          </w:p>
        </w:tc>
        <w:tc>
          <w:tcPr>
            <w:tcW w:w="3137" w:type="dxa"/>
            <w:shd w:val="clear" w:color="auto" w:fill="F8F9FA"/>
            <w:vAlign w:val="center"/>
          </w:tcPr>
          <w:p w14:paraId="5D0810FB" w14:textId="77777777" w:rsidR="00B459D8" w:rsidRDefault="00000000">
            <w:pPr>
              <w:spacing w:before="20" w:after="20"/>
              <w:ind w:left="85"/>
            </w:pPr>
            <w:r>
              <w:rPr>
                <w:sz w:val="18"/>
              </w:rPr>
              <w:t>Compliance, legal, or regulated content.</w:t>
            </w:r>
          </w:p>
        </w:tc>
      </w:tr>
      <w:tr w:rsidR="00B459D8" w14:paraId="23F6B4D8" w14:textId="77777777">
        <w:trPr>
          <w:trHeight w:val="425"/>
        </w:trPr>
        <w:tc>
          <w:tcPr>
            <w:tcW w:w="3137" w:type="dxa"/>
            <w:shd w:val="clear" w:color="auto" w:fill="FFFFFF"/>
            <w:vAlign w:val="center"/>
          </w:tcPr>
          <w:p w14:paraId="69E69AB4" w14:textId="77777777" w:rsidR="00B459D8" w:rsidRDefault="00000000">
            <w:pPr>
              <w:spacing w:before="20" w:after="20"/>
              <w:ind w:left="85"/>
            </w:pPr>
            <w:r>
              <w:rPr>
                <w:sz w:val="18"/>
              </w:rPr>
              <w:t>Indicated</w:t>
            </w:r>
          </w:p>
        </w:tc>
        <w:tc>
          <w:tcPr>
            <w:tcW w:w="3137" w:type="dxa"/>
            <w:shd w:val="clear" w:color="auto" w:fill="FFFFFF"/>
            <w:vAlign w:val="center"/>
          </w:tcPr>
          <w:p w14:paraId="4EC9CDB2" w14:textId="77777777" w:rsidR="00B459D8" w:rsidRDefault="00000000">
            <w:pPr>
              <w:spacing w:before="20" w:after="20"/>
              <w:ind w:left="85"/>
            </w:pPr>
            <w:r>
              <w:rPr>
                <w:sz w:val="18"/>
              </w:rPr>
              <w:t>Uses both sources but clearly labels which part comes from where.</w:t>
            </w:r>
          </w:p>
        </w:tc>
        <w:tc>
          <w:tcPr>
            <w:tcW w:w="3137" w:type="dxa"/>
            <w:shd w:val="clear" w:color="auto" w:fill="FFFFFF"/>
            <w:vAlign w:val="center"/>
          </w:tcPr>
          <w:p w14:paraId="2EE50B7E" w14:textId="77777777" w:rsidR="00B459D8" w:rsidRDefault="00000000">
            <w:pPr>
              <w:spacing w:before="20" w:after="20"/>
              <w:ind w:left="85"/>
            </w:pPr>
            <w:r>
              <w:rPr>
                <w:sz w:val="18"/>
              </w:rPr>
              <w:t>Research, auditing, or when traceability matters.</w:t>
            </w:r>
          </w:p>
        </w:tc>
      </w:tr>
    </w:tbl>
    <w:p w14:paraId="4A8494AA" w14:textId="77777777" w:rsidR="00B459D8" w:rsidRDefault="00B459D8">
      <w:pPr>
        <w:spacing w:after="80"/>
      </w:pPr>
    </w:p>
    <w:p w14:paraId="5B482190" w14:textId="77777777" w:rsidR="00B459D8" w:rsidRDefault="00000000">
      <w:r>
        <w:br w:type="page"/>
      </w:r>
    </w:p>
    <w:p w14:paraId="793C690D" w14:textId="77777777" w:rsidR="00B459D8" w:rsidRDefault="00000000">
      <w:pPr>
        <w:pBdr>
          <w:bottom w:val="single" w:sz="12" w:space="1" w:color="E84C25"/>
        </w:pBdr>
        <w:spacing w:before="360" w:after="80"/>
      </w:pPr>
      <w:r>
        <w:rPr>
          <w:b/>
          <w:color w:val="E84C25"/>
          <w:sz w:val="32"/>
        </w:rPr>
        <w:lastRenderedPageBreak/>
        <w:t>5.  Technical Reference</w:t>
      </w:r>
    </w:p>
    <w:p w14:paraId="1D970C77" w14:textId="77777777" w:rsidR="00B459D8" w:rsidRDefault="00B459D8">
      <w:pPr>
        <w:spacing w:after="120"/>
      </w:pPr>
    </w:p>
    <w:p w14:paraId="46C5E4B5" w14:textId="77777777" w:rsidR="00B459D8" w:rsidRDefault="00000000">
      <w:pPr>
        <w:spacing w:before="280" w:after="80"/>
      </w:pPr>
      <w:r>
        <w:rPr>
          <w:b/>
          <w:color w:val="2C3E50"/>
          <w:sz w:val="24"/>
        </w:rPr>
        <w:t>Technology Stack</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4FE71B22" w14:textId="77777777">
        <w:trPr>
          <w:trHeight w:val="425"/>
        </w:trPr>
        <w:tc>
          <w:tcPr>
            <w:tcW w:w="4706" w:type="dxa"/>
            <w:shd w:val="clear" w:color="auto" w:fill="2C3E50"/>
            <w:vAlign w:val="center"/>
          </w:tcPr>
          <w:p w14:paraId="30E3C56D" w14:textId="77777777" w:rsidR="00B459D8" w:rsidRDefault="00000000">
            <w:pPr>
              <w:spacing w:before="20" w:after="20"/>
              <w:ind w:left="85"/>
            </w:pPr>
            <w:r>
              <w:rPr>
                <w:b/>
                <w:color w:val="FFFFFF"/>
                <w:sz w:val="19"/>
              </w:rPr>
              <w:t>Category</w:t>
            </w:r>
          </w:p>
        </w:tc>
        <w:tc>
          <w:tcPr>
            <w:tcW w:w="4706" w:type="dxa"/>
            <w:shd w:val="clear" w:color="auto" w:fill="2C3E50"/>
            <w:vAlign w:val="center"/>
          </w:tcPr>
          <w:p w14:paraId="2D19BFFD" w14:textId="77777777" w:rsidR="00B459D8" w:rsidRDefault="00000000">
            <w:pPr>
              <w:spacing w:before="20" w:after="20"/>
              <w:ind w:left="85"/>
            </w:pPr>
            <w:r>
              <w:rPr>
                <w:b/>
                <w:color w:val="FFFFFF"/>
                <w:sz w:val="19"/>
              </w:rPr>
              <w:t>Technology</w:t>
            </w:r>
          </w:p>
        </w:tc>
      </w:tr>
      <w:tr w:rsidR="00B459D8" w14:paraId="6D026E12" w14:textId="77777777">
        <w:trPr>
          <w:trHeight w:val="425"/>
        </w:trPr>
        <w:tc>
          <w:tcPr>
            <w:tcW w:w="4706" w:type="dxa"/>
            <w:shd w:val="clear" w:color="auto" w:fill="FFFFFF"/>
            <w:vAlign w:val="center"/>
          </w:tcPr>
          <w:p w14:paraId="7008D977" w14:textId="77777777" w:rsidR="00B459D8" w:rsidRDefault="00000000">
            <w:pPr>
              <w:spacing w:before="20" w:after="20"/>
              <w:ind w:left="85"/>
            </w:pPr>
            <w:r>
              <w:rPr>
                <w:sz w:val="18"/>
              </w:rPr>
              <w:t>Web Framework</w:t>
            </w:r>
          </w:p>
        </w:tc>
        <w:tc>
          <w:tcPr>
            <w:tcW w:w="4706" w:type="dxa"/>
            <w:shd w:val="clear" w:color="auto" w:fill="FFFFFF"/>
            <w:vAlign w:val="center"/>
          </w:tcPr>
          <w:p w14:paraId="1E8B9C93" w14:textId="77777777" w:rsidR="00B459D8" w:rsidRDefault="00000000">
            <w:pPr>
              <w:spacing w:before="20" w:after="20"/>
              <w:ind w:left="85"/>
            </w:pPr>
            <w:r>
              <w:rPr>
                <w:sz w:val="18"/>
              </w:rPr>
              <w:t>Django 5.x  (Python 3.10+)</w:t>
            </w:r>
          </w:p>
        </w:tc>
      </w:tr>
      <w:tr w:rsidR="00B459D8" w14:paraId="6BAFD933" w14:textId="77777777">
        <w:trPr>
          <w:trHeight w:val="425"/>
        </w:trPr>
        <w:tc>
          <w:tcPr>
            <w:tcW w:w="4706" w:type="dxa"/>
            <w:shd w:val="clear" w:color="auto" w:fill="F8F9FA"/>
            <w:vAlign w:val="center"/>
          </w:tcPr>
          <w:p w14:paraId="11458AFF" w14:textId="77777777" w:rsidR="00B459D8" w:rsidRDefault="00000000">
            <w:pPr>
              <w:spacing w:before="20" w:after="20"/>
              <w:ind w:left="85"/>
            </w:pPr>
            <w:r>
              <w:rPr>
                <w:sz w:val="18"/>
              </w:rPr>
              <w:t>Database</w:t>
            </w:r>
          </w:p>
        </w:tc>
        <w:tc>
          <w:tcPr>
            <w:tcW w:w="4706" w:type="dxa"/>
            <w:shd w:val="clear" w:color="auto" w:fill="F8F9FA"/>
            <w:vAlign w:val="center"/>
          </w:tcPr>
          <w:p w14:paraId="33F22630" w14:textId="77777777" w:rsidR="00B459D8" w:rsidRDefault="00000000">
            <w:pPr>
              <w:spacing w:before="20" w:after="20"/>
              <w:ind w:left="85"/>
            </w:pPr>
            <w:r>
              <w:rPr>
                <w:sz w:val="18"/>
              </w:rPr>
              <w:t>SQLite (development) / PostgreSQL (production)</w:t>
            </w:r>
          </w:p>
        </w:tc>
      </w:tr>
      <w:tr w:rsidR="00B459D8" w14:paraId="389781A8" w14:textId="77777777">
        <w:trPr>
          <w:trHeight w:val="425"/>
        </w:trPr>
        <w:tc>
          <w:tcPr>
            <w:tcW w:w="4706" w:type="dxa"/>
            <w:shd w:val="clear" w:color="auto" w:fill="FFFFFF"/>
            <w:vAlign w:val="center"/>
          </w:tcPr>
          <w:p w14:paraId="542C6A98" w14:textId="77777777" w:rsidR="00B459D8" w:rsidRDefault="00000000">
            <w:pPr>
              <w:spacing w:before="20" w:after="20"/>
              <w:ind w:left="85"/>
            </w:pPr>
            <w:r>
              <w:rPr>
                <w:sz w:val="18"/>
              </w:rPr>
              <w:t>AI Language Model</w:t>
            </w:r>
          </w:p>
        </w:tc>
        <w:tc>
          <w:tcPr>
            <w:tcW w:w="4706" w:type="dxa"/>
            <w:shd w:val="clear" w:color="auto" w:fill="FFFFFF"/>
            <w:vAlign w:val="center"/>
          </w:tcPr>
          <w:p w14:paraId="470226CE" w14:textId="77777777" w:rsidR="00B459D8" w:rsidRDefault="00000000">
            <w:pPr>
              <w:spacing w:before="20" w:after="20"/>
              <w:ind w:left="85"/>
            </w:pPr>
            <w:r>
              <w:rPr>
                <w:sz w:val="18"/>
              </w:rPr>
              <w:t>Ollama (local inference) — llama3.1:8b or compatible model</w:t>
            </w:r>
            <w:r>
              <w:br/>
            </w:r>
            <w:r>
              <w:rPr>
                <w:sz w:val="18"/>
              </w:rPr>
              <w:t>Downloaded once, runs fully offline. No API key required.</w:t>
            </w:r>
          </w:p>
        </w:tc>
      </w:tr>
      <w:tr w:rsidR="00B459D8" w14:paraId="11F80766" w14:textId="77777777">
        <w:trPr>
          <w:trHeight w:val="425"/>
        </w:trPr>
        <w:tc>
          <w:tcPr>
            <w:tcW w:w="4706" w:type="dxa"/>
            <w:shd w:val="clear" w:color="auto" w:fill="F8F9FA"/>
            <w:vAlign w:val="center"/>
          </w:tcPr>
          <w:p w14:paraId="2755D530" w14:textId="77777777" w:rsidR="00B459D8" w:rsidRDefault="00000000">
            <w:pPr>
              <w:spacing w:before="20" w:after="20"/>
              <w:ind w:left="85"/>
            </w:pPr>
            <w:r>
              <w:rPr>
                <w:sz w:val="18"/>
              </w:rPr>
              <w:t>AI Search Engine</w:t>
            </w:r>
          </w:p>
        </w:tc>
        <w:tc>
          <w:tcPr>
            <w:tcW w:w="4706" w:type="dxa"/>
            <w:shd w:val="clear" w:color="auto" w:fill="F8F9FA"/>
            <w:vAlign w:val="center"/>
          </w:tcPr>
          <w:p w14:paraId="22E04D09" w14:textId="77777777" w:rsidR="00B459D8" w:rsidRDefault="00000000">
            <w:pPr>
              <w:spacing w:before="20" w:after="20"/>
              <w:ind w:left="85"/>
            </w:pPr>
            <w:r>
              <w:rPr>
                <w:sz w:val="18"/>
              </w:rPr>
              <w:t>ChromaDB vector database — stored locally, no cloud dependency</w:t>
            </w:r>
          </w:p>
        </w:tc>
      </w:tr>
      <w:tr w:rsidR="00B459D8" w14:paraId="6D7E74DD" w14:textId="77777777">
        <w:trPr>
          <w:trHeight w:val="425"/>
        </w:trPr>
        <w:tc>
          <w:tcPr>
            <w:tcW w:w="4706" w:type="dxa"/>
            <w:shd w:val="clear" w:color="auto" w:fill="FFFFFF"/>
            <w:vAlign w:val="center"/>
          </w:tcPr>
          <w:p w14:paraId="73407F36" w14:textId="77777777" w:rsidR="00B459D8" w:rsidRDefault="00000000">
            <w:pPr>
              <w:spacing w:before="20" w:after="20"/>
              <w:ind w:left="85"/>
            </w:pPr>
            <w:r>
              <w:rPr>
                <w:sz w:val="18"/>
              </w:rPr>
              <w:t>Embedding Model</w:t>
            </w:r>
          </w:p>
        </w:tc>
        <w:tc>
          <w:tcPr>
            <w:tcW w:w="4706" w:type="dxa"/>
            <w:shd w:val="clear" w:color="auto" w:fill="FFFFFF"/>
            <w:vAlign w:val="center"/>
          </w:tcPr>
          <w:p w14:paraId="0C5D2C70" w14:textId="77777777" w:rsidR="00B459D8" w:rsidRDefault="00000000">
            <w:pPr>
              <w:spacing w:before="20" w:after="20"/>
              <w:ind w:left="85"/>
            </w:pPr>
            <w:r>
              <w:rPr>
                <w:sz w:val="18"/>
              </w:rPr>
              <w:t>all-MiniLM-L6-v2 — runs on-device via sentence-transformers</w:t>
            </w:r>
          </w:p>
        </w:tc>
      </w:tr>
      <w:tr w:rsidR="00B459D8" w14:paraId="390C5B3E" w14:textId="77777777">
        <w:trPr>
          <w:trHeight w:val="425"/>
        </w:trPr>
        <w:tc>
          <w:tcPr>
            <w:tcW w:w="4706" w:type="dxa"/>
            <w:shd w:val="clear" w:color="auto" w:fill="F8F9FA"/>
            <w:vAlign w:val="center"/>
          </w:tcPr>
          <w:p w14:paraId="27563A9F" w14:textId="77777777" w:rsidR="00B459D8" w:rsidRDefault="00000000">
            <w:pPr>
              <w:spacing w:before="20" w:after="20"/>
              <w:ind w:left="85"/>
            </w:pPr>
            <w:r>
              <w:rPr>
                <w:sz w:val="18"/>
              </w:rPr>
              <w:t>Document Reading</w:t>
            </w:r>
          </w:p>
        </w:tc>
        <w:tc>
          <w:tcPr>
            <w:tcW w:w="4706" w:type="dxa"/>
            <w:shd w:val="clear" w:color="auto" w:fill="F8F9FA"/>
            <w:vAlign w:val="center"/>
          </w:tcPr>
          <w:p w14:paraId="3213B4D0" w14:textId="77777777" w:rsidR="00B459D8" w:rsidRDefault="00000000">
            <w:pPr>
              <w:spacing w:before="20" w:after="20"/>
              <w:ind w:left="85"/>
            </w:pPr>
            <w:r>
              <w:rPr>
                <w:sz w:val="18"/>
              </w:rPr>
              <w:t>pdfplumber, PyMuPDF, Camelot (tables), Tesseract (OCR for scanned pages)</w:t>
            </w:r>
          </w:p>
        </w:tc>
      </w:tr>
      <w:tr w:rsidR="00B459D8" w14:paraId="6A518C49" w14:textId="77777777">
        <w:trPr>
          <w:trHeight w:val="425"/>
        </w:trPr>
        <w:tc>
          <w:tcPr>
            <w:tcW w:w="4706" w:type="dxa"/>
            <w:shd w:val="clear" w:color="auto" w:fill="FFFFFF"/>
            <w:vAlign w:val="center"/>
          </w:tcPr>
          <w:p w14:paraId="2A151E89" w14:textId="77777777" w:rsidR="00B459D8" w:rsidRDefault="00000000">
            <w:pPr>
              <w:spacing w:before="20" w:after="20"/>
              <w:ind w:left="85"/>
            </w:pPr>
            <w:r>
              <w:rPr>
                <w:sz w:val="18"/>
              </w:rPr>
              <w:t>AI Framework</w:t>
            </w:r>
          </w:p>
        </w:tc>
        <w:tc>
          <w:tcPr>
            <w:tcW w:w="4706" w:type="dxa"/>
            <w:shd w:val="clear" w:color="auto" w:fill="FFFFFF"/>
            <w:vAlign w:val="center"/>
          </w:tcPr>
          <w:p w14:paraId="07412C6A" w14:textId="77777777" w:rsidR="00B459D8" w:rsidRDefault="00000000">
            <w:pPr>
              <w:spacing w:before="20" w:after="20"/>
              <w:ind w:left="85"/>
            </w:pPr>
            <w:r>
              <w:rPr>
                <w:sz w:val="18"/>
              </w:rPr>
              <w:t>LangChain + Ollama backend, HuggingFace (local), PyTorch</w:t>
            </w:r>
          </w:p>
        </w:tc>
      </w:tr>
      <w:tr w:rsidR="00B459D8" w14:paraId="4BDE261D" w14:textId="77777777">
        <w:trPr>
          <w:trHeight w:val="425"/>
        </w:trPr>
        <w:tc>
          <w:tcPr>
            <w:tcW w:w="4706" w:type="dxa"/>
            <w:shd w:val="clear" w:color="auto" w:fill="F8F9FA"/>
            <w:vAlign w:val="center"/>
          </w:tcPr>
          <w:p w14:paraId="557FCC0C" w14:textId="77777777" w:rsidR="00B459D8" w:rsidRDefault="00000000">
            <w:pPr>
              <w:spacing w:before="20" w:after="20"/>
              <w:ind w:left="85"/>
            </w:pPr>
            <w:r>
              <w:rPr>
                <w:sz w:val="18"/>
              </w:rPr>
              <w:t>Max File Upload</w:t>
            </w:r>
          </w:p>
        </w:tc>
        <w:tc>
          <w:tcPr>
            <w:tcW w:w="4706" w:type="dxa"/>
            <w:shd w:val="clear" w:color="auto" w:fill="F8F9FA"/>
            <w:vAlign w:val="center"/>
          </w:tcPr>
          <w:p w14:paraId="22C3C80B" w14:textId="77777777" w:rsidR="00B459D8" w:rsidRDefault="00000000">
            <w:pPr>
              <w:spacing w:before="20" w:after="20"/>
              <w:ind w:left="85"/>
            </w:pPr>
            <w:r>
              <w:rPr>
                <w:sz w:val="18"/>
              </w:rPr>
              <w:t>100 MB per file</w:t>
            </w:r>
          </w:p>
        </w:tc>
      </w:tr>
      <w:tr w:rsidR="00B459D8" w14:paraId="7229FE1D" w14:textId="77777777">
        <w:trPr>
          <w:trHeight w:val="425"/>
        </w:trPr>
        <w:tc>
          <w:tcPr>
            <w:tcW w:w="4706" w:type="dxa"/>
            <w:shd w:val="clear" w:color="auto" w:fill="FFFFFF"/>
            <w:vAlign w:val="center"/>
          </w:tcPr>
          <w:p w14:paraId="2468F164" w14:textId="77777777" w:rsidR="00B459D8" w:rsidRDefault="00000000">
            <w:pPr>
              <w:spacing w:before="20" w:after="20"/>
              <w:ind w:left="85"/>
            </w:pPr>
            <w:r>
              <w:rPr>
                <w:sz w:val="18"/>
              </w:rPr>
              <w:t>Search Method</w:t>
            </w:r>
          </w:p>
        </w:tc>
        <w:tc>
          <w:tcPr>
            <w:tcW w:w="4706" w:type="dxa"/>
            <w:shd w:val="clear" w:color="auto" w:fill="FFFFFF"/>
            <w:vAlign w:val="center"/>
          </w:tcPr>
          <w:p w14:paraId="69014E69" w14:textId="77777777" w:rsidR="00B459D8" w:rsidRDefault="00000000">
            <w:pPr>
              <w:spacing w:before="20" w:after="20"/>
              <w:ind w:left="85"/>
            </w:pPr>
            <w:r>
              <w:rPr>
                <w:sz w:val="18"/>
              </w:rPr>
              <w:t>Hybrid — 70% semantic similarity + 30% keyword matching</w:t>
            </w:r>
          </w:p>
        </w:tc>
      </w:tr>
      <w:tr w:rsidR="00B459D8" w14:paraId="40338898" w14:textId="77777777">
        <w:trPr>
          <w:trHeight w:val="425"/>
        </w:trPr>
        <w:tc>
          <w:tcPr>
            <w:tcW w:w="4706" w:type="dxa"/>
            <w:shd w:val="clear" w:color="auto" w:fill="F8F9FA"/>
            <w:vAlign w:val="center"/>
          </w:tcPr>
          <w:p w14:paraId="500694EC" w14:textId="77777777" w:rsidR="00B459D8" w:rsidRDefault="00000000">
            <w:pPr>
              <w:spacing w:before="20" w:after="20"/>
              <w:ind w:left="85"/>
            </w:pPr>
            <w:r>
              <w:rPr>
                <w:sz w:val="18"/>
              </w:rPr>
              <w:t>Internet Required</w:t>
            </w:r>
          </w:p>
        </w:tc>
        <w:tc>
          <w:tcPr>
            <w:tcW w:w="4706" w:type="dxa"/>
            <w:shd w:val="clear" w:color="auto" w:fill="F8F9FA"/>
            <w:vAlign w:val="center"/>
          </w:tcPr>
          <w:p w14:paraId="278BFB47" w14:textId="77777777" w:rsidR="00B459D8" w:rsidRDefault="00000000">
            <w:pPr>
              <w:spacing w:before="20" w:after="20"/>
              <w:ind w:left="85"/>
            </w:pPr>
            <w:r>
              <w:rPr>
                <w:sz w:val="18"/>
              </w:rPr>
              <w:t>No — entire stack runs offline on local hardware after setup</w:t>
            </w:r>
          </w:p>
        </w:tc>
      </w:tr>
    </w:tbl>
    <w:p w14:paraId="140BF2BB" w14:textId="77777777" w:rsidR="00B459D8" w:rsidRDefault="00B459D8">
      <w:pPr>
        <w:spacing w:after="80"/>
      </w:pPr>
    </w:p>
    <w:p w14:paraId="296BBCA9" w14:textId="77777777" w:rsidR="00B459D8" w:rsidRDefault="00B459D8"/>
    <w:p w14:paraId="2531793C" w14:textId="77777777" w:rsidR="00B459D8" w:rsidRDefault="00000000">
      <w:pPr>
        <w:spacing w:before="280" w:after="80"/>
      </w:pPr>
      <w:r>
        <w:rPr>
          <w:b/>
          <w:color w:val="2C3E50"/>
          <w:sz w:val="24"/>
        </w:rPr>
        <w:t>AI Configuration</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734F79D8" w14:textId="77777777">
        <w:trPr>
          <w:trHeight w:val="425"/>
        </w:trPr>
        <w:tc>
          <w:tcPr>
            <w:tcW w:w="4706" w:type="dxa"/>
            <w:shd w:val="clear" w:color="auto" w:fill="2C3E50"/>
            <w:vAlign w:val="center"/>
          </w:tcPr>
          <w:p w14:paraId="7604C477" w14:textId="77777777" w:rsidR="00B459D8" w:rsidRDefault="00000000">
            <w:pPr>
              <w:spacing w:before="20" w:after="20"/>
              <w:ind w:left="85"/>
            </w:pPr>
            <w:r>
              <w:rPr>
                <w:b/>
                <w:color w:val="FFFFFF"/>
                <w:sz w:val="19"/>
              </w:rPr>
              <w:t>Setting</w:t>
            </w:r>
          </w:p>
        </w:tc>
        <w:tc>
          <w:tcPr>
            <w:tcW w:w="4706" w:type="dxa"/>
            <w:shd w:val="clear" w:color="auto" w:fill="2C3E50"/>
            <w:vAlign w:val="center"/>
          </w:tcPr>
          <w:p w14:paraId="2FF208FC" w14:textId="77777777" w:rsidR="00B459D8" w:rsidRDefault="00000000">
            <w:pPr>
              <w:spacing w:before="20" w:after="20"/>
              <w:ind w:left="85"/>
            </w:pPr>
            <w:r>
              <w:rPr>
                <w:b/>
                <w:color w:val="FFFFFF"/>
                <w:sz w:val="19"/>
              </w:rPr>
              <w:t>Value</w:t>
            </w:r>
          </w:p>
        </w:tc>
      </w:tr>
      <w:tr w:rsidR="00B459D8" w14:paraId="4FA0EF4F" w14:textId="77777777">
        <w:trPr>
          <w:trHeight w:val="425"/>
        </w:trPr>
        <w:tc>
          <w:tcPr>
            <w:tcW w:w="4706" w:type="dxa"/>
            <w:shd w:val="clear" w:color="auto" w:fill="FFFFFF"/>
            <w:vAlign w:val="center"/>
          </w:tcPr>
          <w:p w14:paraId="4B024C8D" w14:textId="77777777" w:rsidR="00B459D8" w:rsidRDefault="00000000">
            <w:pPr>
              <w:spacing w:before="20" w:after="20"/>
              <w:ind w:left="85"/>
            </w:pPr>
            <w:r>
              <w:rPr>
                <w:sz w:val="18"/>
              </w:rPr>
              <w:t>LLM runtime</w:t>
            </w:r>
          </w:p>
        </w:tc>
        <w:tc>
          <w:tcPr>
            <w:tcW w:w="4706" w:type="dxa"/>
            <w:shd w:val="clear" w:color="auto" w:fill="FFFFFF"/>
            <w:vAlign w:val="center"/>
          </w:tcPr>
          <w:p w14:paraId="323FAB71" w14:textId="77777777" w:rsidR="00B459D8" w:rsidRDefault="00000000">
            <w:pPr>
              <w:spacing w:before="20" w:after="20"/>
              <w:ind w:left="85"/>
            </w:pPr>
            <w:r>
              <w:rPr>
                <w:sz w:val="18"/>
              </w:rPr>
              <w:t>Ollama — local model server, starts automatically with DocuVault</w:t>
            </w:r>
          </w:p>
        </w:tc>
      </w:tr>
      <w:tr w:rsidR="00B459D8" w14:paraId="30EAE721" w14:textId="77777777">
        <w:trPr>
          <w:trHeight w:val="425"/>
        </w:trPr>
        <w:tc>
          <w:tcPr>
            <w:tcW w:w="4706" w:type="dxa"/>
            <w:shd w:val="clear" w:color="auto" w:fill="F8F9FA"/>
            <w:vAlign w:val="center"/>
          </w:tcPr>
          <w:p w14:paraId="6C097AB2" w14:textId="77777777" w:rsidR="00B459D8" w:rsidRDefault="00000000">
            <w:pPr>
              <w:spacing w:before="20" w:after="20"/>
              <w:ind w:left="85"/>
            </w:pPr>
            <w:r>
              <w:rPr>
                <w:sz w:val="18"/>
              </w:rPr>
              <w:t>Default model</w:t>
            </w:r>
          </w:p>
        </w:tc>
        <w:tc>
          <w:tcPr>
            <w:tcW w:w="4706" w:type="dxa"/>
            <w:shd w:val="clear" w:color="auto" w:fill="F8F9FA"/>
            <w:vAlign w:val="center"/>
          </w:tcPr>
          <w:p w14:paraId="42B4E611" w14:textId="77777777" w:rsidR="00B459D8" w:rsidRDefault="00000000">
            <w:pPr>
              <w:spacing w:before="20" w:after="20"/>
              <w:ind w:left="85"/>
            </w:pPr>
            <w:r>
              <w:rPr>
                <w:sz w:val="18"/>
              </w:rPr>
              <w:t>llama3.1:8b  (downloaded once, ~4.7 GB, then fully offline)</w:t>
            </w:r>
          </w:p>
        </w:tc>
      </w:tr>
      <w:tr w:rsidR="00B459D8" w14:paraId="716D3CCD" w14:textId="77777777">
        <w:trPr>
          <w:trHeight w:val="425"/>
        </w:trPr>
        <w:tc>
          <w:tcPr>
            <w:tcW w:w="4706" w:type="dxa"/>
            <w:shd w:val="clear" w:color="auto" w:fill="FFFFFF"/>
            <w:vAlign w:val="center"/>
          </w:tcPr>
          <w:p w14:paraId="3EB1A55F" w14:textId="77777777" w:rsidR="00B459D8" w:rsidRDefault="00000000">
            <w:pPr>
              <w:spacing w:before="20" w:after="20"/>
              <w:ind w:left="85"/>
            </w:pPr>
            <w:r>
              <w:rPr>
                <w:sz w:val="18"/>
              </w:rPr>
              <w:t>API key required</w:t>
            </w:r>
          </w:p>
        </w:tc>
        <w:tc>
          <w:tcPr>
            <w:tcW w:w="4706" w:type="dxa"/>
            <w:shd w:val="clear" w:color="auto" w:fill="FFFFFF"/>
            <w:vAlign w:val="center"/>
          </w:tcPr>
          <w:p w14:paraId="4021F2D2" w14:textId="77777777" w:rsidR="00B459D8" w:rsidRDefault="00000000">
            <w:pPr>
              <w:spacing w:before="20" w:after="20"/>
              <w:ind w:left="85"/>
            </w:pPr>
            <w:r>
              <w:rPr>
                <w:sz w:val="18"/>
              </w:rPr>
              <w:t>None — no Groq, OpenAI, or any cloud API key needed</w:t>
            </w:r>
          </w:p>
        </w:tc>
      </w:tr>
      <w:tr w:rsidR="00B459D8" w14:paraId="1D2DE1F1" w14:textId="77777777">
        <w:trPr>
          <w:trHeight w:val="425"/>
        </w:trPr>
        <w:tc>
          <w:tcPr>
            <w:tcW w:w="4706" w:type="dxa"/>
            <w:shd w:val="clear" w:color="auto" w:fill="F8F9FA"/>
            <w:vAlign w:val="center"/>
          </w:tcPr>
          <w:p w14:paraId="06C26E80" w14:textId="77777777" w:rsidR="00B459D8" w:rsidRDefault="00000000">
            <w:pPr>
              <w:spacing w:before="20" w:after="20"/>
              <w:ind w:left="85"/>
            </w:pPr>
            <w:r>
              <w:rPr>
                <w:sz w:val="18"/>
              </w:rPr>
              <w:t>Document chunk size</w:t>
            </w:r>
          </w:p>
        </w:tc>
        <w:tc>
          <w:tcPr>
            <w:tcW w:w="4706" w:type="dxa"/>
            <w:shd w:val="clear" w:color="auto" w:fill="F8F9FA"/>
            <w:vAlign w:val="center"/>
          </w:tcPr>
          <w:p w14:paraId="6C15D8DF" w14:textId="77777777" w:rsidR="00B459D8" w:rsidRDefault="00000000">
            <w:pPr>
              <w:spacing w:before="20" w:after="20"/>
              <w:ind w:left="85"/>
            </w:pPr>
            <w:r>
              <w:rPr>
                <w:sz w:val="18"/>
              </w:rPr>
              <w:t>512 characters (256 in lightweight mode)</w:t>
            </w:r>
          </w:p>
        </w:tc>
      </w:tr>
      <w:tr w:rsidR="00B459D8" w14:paraId="40662402" w14:textId="77777777">
        <w:trPr>
          <w:trHeight w:val="425"/>
        </w:trPr>
        <w:tc>
          <w:tcPr>
            <w:tcW w:w="4706" w:type="dxa"/>
            <w:shd w:val="clear" w:color="auto" w:fill="FFFFFF"/>
            <w:vAlign w:val="center"/>
          </w:tcPr>
          <w:p w14:paraId="0441A901" w14:textId="77777777" w:rsidR="00B459D8" w:rsidRDefault="00000000">
            <w:pPr>
              <w:spacing w:before="20" w:after="20"/>
              <w:ind w:left="85"/>
            </w:pPr>
            <w:r>
              <w:rPr>
                <w:sz w:val="18"/>
              </w:rPr>
              <w:t>Overlap between chunks</w:t>
            </w:r>
          </w:p>
        </w:tc>
        <w:tc>
          <w:tcPr>
            <w:tcW w:w="4706" w:type="dxa"/>
            <w:shd w:val="clear" w:color="auto" w:fill="FFFFFF"/>
            <w:vAlign w:val="center"/>
          </w:tcPr>
          <w:p w14:paraId="65FD45A8" w14:textId="77777777" w:rsidR="00B459D8" w:rsidRDefault="00000000">
            <w:pPr>
              <w:spacing w:before="20" w:after="20"/>
              <w:ind w:left="85"/>
            </w:pPr>
            <w:r>
              <w:rPr>
                <w:sz w:val="18"/>
              </w:rPr>
              <w:t>100 characters</w:t>
            </w:r>
          </w:p>
        </w:tc>
      </w:tr>
      <w:tr w:rsidR="00B459D8" w14:paraId="11E9ABCF" w14:textId="77777777">
        <w:trPr>
          <w:trHeight w:val="425"/>
        </w:trPr>
        <w:tc>
          <w:tcPr>
            <w:tcW w:w="4706" w:type="dxa"/>
            <w:shd w:val="clear" w:color="auto" w:fill="F8F9FA"/>
            <w:vAlign w:val="center"/>
          </w:tcPr>
          <w:p w14:paraId="298042BC" w14:textId="77777777" w:rsidR="00B459D8" w:rsidRDefault="00000000">
            <w:pPr>
              <w:spacing w:before="20" w:after="20"/>
              <w:ind w:left="85"/>
            </w:pPr>
            <w:r>
              <w:rPr>
                <w:sz w:val="18"/>
              </w:rPr>
              <w:t>Results per query</w:t>
            </w:r>
          </w:p>
        </w:tc>
        <w:tc>
          <w:tcPr>
            <w:tcW w:w="4706" w:type="dxa"/>
            <w:shd w:val="clear" w:color="auto" w:fill="F8F9FA"/>
            <w:vAlign w:val="center"/>
          </w:tcPr>
          <w:p w14:paraId="388CF040" w14:textId="77777777" w:rsidR="00B459D8" w:rsidRDefault="00000000">
            <w:pPr>
              <w:spacing w:before="20" w:after="20"/>
              <w:ind w:left="85"/>
            </w:pPr>
            <w:r>
              <w:rPr>
                <w:sz w:val="18"/>
              </w:rPr>
              <w:t>8 chunks (6 in lightweight mode)</w:t>
            </w:r>
          </w:p>
        </w:tc>
      </w:tr>
      <w:tr w:rsidR="00B459D8" w14:paraId="672D260B" w14:textId="77777777">
        <w:trPr>
          <w:trHeight w:val="425"/>
        </w:trPr>
        <w:tc>
          <w:tcPr>
            <w:tcW w:w="4706" w:type="dxa"/>
            <w:shd w:val="clear" w:color="auto" w:fill="FFFFFF"/>
            <w:vAlign w:val="center"/>
          </w:tcPr>
          <w:p w14:paraId="4C70CE89" w14:textId="77777777" w:rsidR="00B459D8" w:rsidRDefault="00000000">
            <w:pPr>
              <w:spacing w:before="20" w:after="20"/>
              <w:ind w:left="85"/>
            </w:pPr>
            <w:r>
              <w:rPr>
                <w:sz w:val="18"/>
              </w:rPr>
              <w:t>Conversation memory</w:t>
            </w:r>
          </w:p>
        </w:tc>
        <w:tc>
          <w:tcPr>
            <w:tcW w:w="4706" w:type="dxa"/>
            <w:shd w:val="clear" w:color="auto" w:fill="FFFFFF"/>
            <w:vAlign w:val="center"/>
          </w:tcPr>
          <w:p w14:paraId="1EB0294D" w14:textId="77777777" w:rsidR="00B459D8" w:rsidRDefault="00000000">
            <w:pPr>
              <w:spacing w:before="20" w:after="20"/>
              <w:ind w:left="85"/>
            </w:pPr>
            <w:r>
              <w:rPr>
                <w:sz w:val="18"/>
              </w:rPr>
              <w:t>Up to 8 turns per session</w:t>
            </w:r>
          </w:p>
        </w:tc>
      </w:tr>
      <w:tr w:rsidR="00B459D8" w14:paraId="0410C995" w14:textId="77777777">
        <w:trPr>
          <w:trHeight w:val="425"/>
        </w:trPr>
        <w:tc>
          <w:tcPr>
            <w:tcW w:w="4706" w:type="dxa"/>
            <w:shd w:val="clear" w:color="auto" w:fill="F8F9FA"/>
            <w:vAlign w:val="center"/>
          </w:tcPr>
          <w:p w14:paraId="4A19613E" w14:textId="77777777" w:rsidR="00B459D8" w:rsidRDefault="00000000">
            <w:pPr>
              <w:spacing w:before="20" w:after="20"/>
              <w:ind w:left="85"/>
            </w:pPr>
            <w:r>
              <w:rPr>
                <w:sz w:val="18"/>
              </w:rPr>
              <w:t>Max response length</w:t>
            </w:r>
          </w:p>
        </w:tc>
        <w:tc>
          <w:tcPr>
            <w:tcW w:w="4706" w:type="dxa"/>
            <w:shd w:val="clear" w:color="auto" w:fill="F8F9FA"/>
            <w:vAlign w:val="center"/>
          </w:tcPr>
          <w:p w14:paraId="4AB45AEB" w14:textId="77777777" w:rsidR="00B459D8" w:rsidRDefault="00000000">
            <w:pPr>
              <w:spacing w:before="20" w:after="20"/>
              <w:ind w:left="85"/>
            </w:pPr>
            <w:r>
              <w:rPr>
                <w:sz w:val="18"/>
              </w:rPr>
              <w:t>512 tokens (~380 words)</w:t>
            </w:r>
          </w:p>
        </w:tc>
      </w:tr>
      <w:tr w:rsidR="00B459D8" w14:paraId="08DBDCE5" w14:textId="77777777">
        <w:trPr>
          <w:trHeight w:val="425"/>
        </w:trPr>
        <w:tc>
          <w:tcPr>
            <w:tcW w:w="4706" w:type="dxa"/>
            <w:shd w:val="clear" w:color="auto" w:fill="FFFFFF"/>
            <w:vAlign w:val="center"/>
          </w:tcPr>
          <w:p w14:paraId="1312154D" w14:textId="77777777" w:rsidR="00B459D8" w:rsidRDefault="00000000">
            <w:pPr>
              <w:spacing w:before="20" w:after="20"/>
              <w:ind w:left="85"/>
            </w:pPr>
            <w:r>
              <w:rPr>
                <w:sz w:val="18"/>
              </w:rPr>
              <w:t>Response consistency</w:t>
            </w:r>
          </w:p>
        </w:tc>
        <w:tc>
          <w:tcPr>
            <w:tcW w:w="4706" w:type="dxa"/>
            <w:shd w:val="clear" w:color="auto" w:fill="FFFFFF"/>
            <w:vAlign w:val="center"/>
          </w:tcPr>
          <w:p w14:paraId="37C7D8FB" w14:textId="77777777" w:rsidR="00B459D8" w:rsidRDefault="00000000">
            <w:pPr>
              <w:spacing w:before="20" w:after="20"/>
              <w:ind w:left="85"/>
            </w:pPr>
            <w:r>
              <w:rPr>
                <w:sz w:val="18"/>
              </w:rPr>
              <w:t>Low variability — temperature 0.2 for reliable, repeatable answers</w:t>
            </w:r>
          </w:p>
        </w:tc>
      </w:tr>
      <w:tr w:rsidR="00B459D8" w14:paraId="0103C5BA" w14:textId="77777777">
        <w:trPr>
          <w:trHeight w:val="425"/>
        </w:trPr>
        <w:tc>
          <w:tcPr>
            <w:tcW w:w="4706" w:type="dxa"/>
            <w:shd w:val="clear" w:color="auto" w:fill="F8F9FA"/>
            <w:vAlign w:val="center"/>
          </w:tcPr>
          <w:p w14:paraId="75B5EA25" w14:textId="77777777" w:rsidR="00B459D8" w:rsidRDefault="00000000">
            <w:pPr>
              <w:spacing w:before="20" w:after="20"/>
              <w:ind w:left="85"/>
            </w:pPr>
            <w:r>
              <w:rPr>
                <w:sz w:val="18"/>
              </w:rPr>
              <w:t>Internet during inference</w:t>
            </w:r>
          </w:p>
        </w:tc>
        <w:tc>
          <w:tcPr>
            <w:tcW w:w="4706" w:type="dxa"/>
            <w:shd w:val="clear" w:color="auto" w:fill="F8F9FA"/>
            <w:vAlign w:val="center"/>
          </w:tcPr>
          <w:p w14:paraId="5EE48D0B" w14:textId="77777777" w:rsidR="00B459D8" w:rsidRDefault="00000000">
            <w:pPr>
              <w:spacing w:before="20" w:after="20"/>
              <w:ind w:left="85"/>
            </w:pPr>
            <w:r>
              <w:rPr>
                <w:sz w:val="18"/>
              </w:rPr>
              <w:t>Not required — model runs entirely on local CPU/GPU</w:t>
            </w:r>
          </w:p>
        </w:tc>
      </w:tr>
    </w:tbl>
    <w:p w14:paraId="08C5252C" w14:textId="77777777" w:rsidR="00B459D8" w:rsidRDefault="00B459D8">
      <w:pPr>
        <w:spacing w:after="80"/>
      </w:pPr>
    </w:p>
    <w:p w14:paraId="0E2FD019" w14:textId="77777777" w:rsidR="00B459D8" w:rsidRDefault="00B459D8"/>
    <w:p w14:paraId="5B4EF628" w14:textId="77777777" w:rsidR="00B459D8" w:rsidRDefault="00000000">
      <w:pPr>
        <w:spacing w:before="280" w:after="80"/>
      </w:pPr>
      <w:r>
        <w:rPr>
          <w:b/>
          <w:color w:val="2C3E50"/>
          <w:sz w:val="24"/>
        </w:rPr>
        <w:t>User &amp; Permission Model</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46C096C5" w14:textId="77777777">
        <w:trPr>
          <w:trHeight w:val="425"/>
        </w:trPr>
        <w:tc>
          <w:tcPr>
            <w:tcW w:w="4706" w:type="dxa"/>
            <w:shd w:val="clear" w:color="auto" w:fill="2C3E50"/>
            <w:vAlign w:val="center"/>
          </w:tcPr>
          <w:p w14:paraId="7F463F05" w14:textId="77777777" w:rsidR="00B459D8" w:rsidRDefault="00000000">
            <w:pPr>
              <w:spacing w:before="20" w:after="20"/>
              <w:ind w:left="85"/>
            </w:pPr>
            <w:r>
              <w:rPr>
                <w:b/>
                <w:color w:val="FFFFFF"/>
                <w:sz w:val="19"/>
              </w:rPr>
              <w:t>Access Level</w:t>
            </w:r>
          </w:p>
        </w:tc>
        <w:tc>
          <w:tcPr>
            <w:tcW w:w="4706" w:type="dxa"/>
            <w:shd w:val="clear" w:color="auto" w:fill="2C3E50"/>
            <w:vAlign w:val="center"/>
          </w:tcPr>
          <w:p w14:paraId="44ECAD49" w14:textId="77777777" w:rsidR="00B459D8" w:rsidRDefault="00000000">
            <w:pPr>
              <w:spacing w:before="20" w:after="20"/>
              <w:ind w:left="85"/>
            </w:pPr>
            <w:r>
              <w:rPr>
                <w:b/>
                <w:color w:val="FFFFFF"/>
                <w:sz w:val="19"/>
              </w:rPr>
              <w:t>Who can see the document</w:t>
            </w:r>
          </w:p>
        </w:tc>
      </w:tr>
      <w:tr w:rsidR="00B459D8" w14:paraId="024FAA56" w14:textId="77777777">
        <w:trPr>
          <w:trHeight w:val="425"/>
        </w:trPr>
        <w:tc>
          <w:tcPr>
            <w:tcW w:w="4706" w:type="dxa"/>
            <w:shd w:val="clear" w:color="auto" w:fill="FFFFFF"/>
            <w:vAlign w:val="center"/>
          </w:tcPr>
          <w:p w14:paraId="6564E7D2" w14:textId="77777777" w:rsidR="00B459D8" w:rsidRDefault="00000000">
            <w:pPr>
              <w:spacing w:before="20" w:after="20"/>
              <w:ind w:left="85"/>
            </w:pPr>
            <w:r>
              <w:rPr>
                <w:sz w:val="18"/>
              </w:rPr>
              <w:t>Public</w:t>
            </w:r>
          </w:p>
        </w:tc>
        <w:tc>
          <w:tcPr>
            <w:tcW w:w="4706" w:type="dxa"/>
            <w:shd w:val="clear" w:color="auto" w:fill="FFFFFF"/>
            <w:vAlign w:val="center"/>
          </w:tcPr>
          <w:p w14:paraId="6B1E3E79" w14:textId="77777777" w:rsidR="00B459D8" w:rsidRDefault="00000000">
            <w:pPr>
              <w:spacing w:before="20" w:after="20"/>
              <w:ind w:left="85"/>
            </w:pPr>
            <w:r>
              <w:rPr>
                <w:sz w:val="18"/>
              </w:rPr>
              <w:t>Everyone, including guests who are not logged in.</w:t>
            </w:r>
          </w:p>
        </w:tc>
      </w:tr>
      <w:tr w:rsidR="00B459D8" w14:paraId="028BB94A" w14:textId="77777777">
        <w:trPr>
          <w:trHeight w:val="425"/>
        </w:trPr>
        <w:tc>
          <w:tcPr>
            <w:tcW w:w="4706" w:type="dxa"/>
            <w:shd w:val="clear" w:color="auto" w:fill="F8F9FA"/>
            <w:vAlign w:val="center"/>
          </w:tcPr>
          <w:p w14:paraId="45465AD1" w14:textId="77777777" w:rsidR="00B459D8" w:rsidRDefault="00000000">
            <w:pPr>
              <w:spacing w:before="20" w:after="20"/>
              <w:ind w:left="85"/>
            </w:pPr>
            <w:r>
              <w:rPr>
                <w:sz w:val="18"/>
              </w:rPr>
              <w:t>Private</w:t>
            </w:r>
          </w:p>
        </w:tc>
        <w:tc>
          <w:tcPr>
            <w:tcW w:w="4706" w:type="dxa"/>
            <w:shd w:val="clear" w:color="auto" w:fill="F8F9FA"/>
            <w:vAlign w:val="center"/>
          </w:tcPr>
          <w:p w14:paraId="3716D8E6" w14:textId="77777777" w:rsidR="00B459D8" w:rsidRDefault="00000000">
            <w:pPr>
              <w:spacing w:before="20" w:after="20"/>
              <w:ind w:left="85"/>
            </w:pPr>
            <w:r>
              <w:rPr>
                <w:sz w:val="18"/>
              </w:rPr>
              <w:t>The document owner and admins only.</w:t>
            </w:r>
          </w:p>
        </w:tc>
      </w:tr>
      <w:tr w:rsidR="00B459D8" w14:paraId="0D66CDFC" w14:textId="77777777">
        <w:trPr>
          <w:trHeight w:val="425"/>
        </w:trPr>
        <w:tc>
          <w:tcPr>
            <w:tcW w:w="4706" w:type="dxa"/>
            <w:shd w:val="clear" w:color="auto" w:fill="FFFFFF"/>
            <w:vAlign w:val="center"/>
          </w:tcPr>
          <w:p w14:paraId="454FF52B" w14:textId="77777777" w:rsidR="00B459D8" w:rsidRDefault="00000000">
            <w:pPr>
              <w:spacing w:before="20" w:after="20"/>
              <w:ind w:left="85"/>
            </w:pPr>
            <w:r>
              <w:rPr>
                <w:sz w:val="18"/>
              </w:rPr>
              <w:t>Role-Based</w:t>
            </w:r>
          </w:p>
        </w:tc>
        <w:tc>
          <w:tcPr>
            <w:tcW w:w="4706" w:type="dxa"/>
            <w:shd w:val="clear" w:color="auto" w:fill="FFFFFF"/>
            <w:vAlign w:val="center"/>
          </w:tcPr>
          <w:p w14:paraId="277D4FB0" w14:textId="77777777" w:rsidR="00B459D8" w:rsidRDefault="00000000">
            <w:pPr>
              <w:spacing w:before="20" w:after="20"/>
              <w:ind w:left="85"/>
            </w:pPr>
            <w:r>
              <w:rPr>
                <w:sz w:val="18"/>
              </w:rPr>
              <w:t>Users whose role level is equal to or higher than the required level set by the owner.</w:t>
            </w:r>
          </w:p>
        </w:tc>
      </w:tr>
      <w:tr w:rsidR="00B459D8" w14:paraId="32AB9027" w14:textId="77777777">
        <w:trPr>
          <w:trHeight w:val="425"/>
        </w:trPr>
        <w:tc>
          <w:tcPr>
            <w:tcW w:w="4706" w:type="dxa"/>
            <w:shd w:val="clear" w:color="auto" w:fill="F8F9FA"/>
            <w:vAlign w:val="center"/>
          </w:tcPr>
          <w:p w14:paraId="3BF8F51E" w14:textId="77777777" w:rsidR="00B459D8" w:rsidRDefault="00000000">
            <w:pPr>
              <w:spacing w:before="20" w:after="20"/>
              <w:ind w:left="85"/>
            </w:pPr>
            <w:r>
              <w:rPr>
                <w:sz w:val="18"/>
              </w:rPr>
              <w:t>Custom</w:t>
            </w:r>
          </w:p>
        </w:tc>
        <w:tc>
          <w:tcPr>
            <w:tcW w:w="4706" w:type="dxa"/>
            <w:shd w:val="clear" w:color="auto" w:fill="F8F9FA"/>
            <w:vAlign w:val="center"/>
          </w:tcPr>
          <w:p w14:paraId="58E05F0E" w14:textId="77777777" w:rsidR="00B459D8" w:rsidRDefault="00000000">
            <w:pPr>
              <w:spacing w:before="20" w:after="20"/>
              <w:ind w:left="85"/>
            </w:pPr>
            <w:r>
              <w:rPr>
                <w:sz w:val="18"/>
              </w:rPr>
              <w:t>Only specific users selected by the document owner, plus admins.</w:t>
            </w:r>
          </w:p>
        </w:tc>
      </w:tr>
    </w:tbl>
    <w:p w14:paraId="7AC5E981" w14:textId="77777777" w:rsidR="00B459D8" w:rsidRDefault="00B459D8">
      <w:pPr>
        <w:spacing w:after="80"/>
      </w:pPr>
    </w:p>
    <w:p w14:paraId="159BE2B1" w14:textId="77777777" w:rsidR="00B459D8" w:rsidRDefault="00B459D8"/>
    <w:p w14:paraId="18545846" w14:textId="77777777" w:rsidR="00B459D8" w:rsidRDefault="00000000">
      <w:pPr>
        <w:spacing w:before="280" w:after="80"/>
      </w:pPr>
      <w:r>
        <w:rPr>
          <w:b/>
          <w:color w:val="2C3E50"/>
          <w:sz w:val="24"/>
        </w:rPr>
        <w:t>Key Database Records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582E22BA" w14:textId="77777777">
        <w:trPr>
          <w:trHeight w:val="425"/>
        </w:trPr>
        <w:tc>
          <w:tcPr>
            <w:tcW w:w="4706" w:type="dxa"/>
            <w:shd w:val="clear" w:color="auto" w:fill="2C3E50"/>
            <w:vAlign w:val="center"/>
          </w:tcPr>
          <w:p w14:paraId="76CB4334" w14:textId="77777777" w:rsidR="00B459D8" w:rsidRDefault="00000000">
            <w:pPr>
              <w:spacing w:before="20" w:after="20"/>
              <w:ind w:left="85"/>
            </w:pPr>
            <w:r>
              <w:rPr>
                <w:b/>
                <w:color w:val="FFFFFF"/>
                <w:sz w:val="19"/>
              </w:rPr>
              <w:t>Record Type</w:t>
            </w:r>
          </w:p>
        </w:tc>
        <w:tc>
          <w:tcPr>
            <w:tcW w:w="4706" w:type="dxa"/>
            <w:shd w:val="clear" w:color="auto" w:fill="2C3E50"/>
            <w:vAlign w:val="center"/>
          </w:tcPr>
          <w:p w14:paraId="6EDE108F" w14:textId="77777777" w:rsidR="00B459D8" w:rsidRDefault="00000000">
            <w:pPr>
              <w:spacing w:before="20" w:after="20"/>
              <w:ind w:left="85"/>
            </w:pPr>
            <w:r>
              <w:rPr>
                <w:b/>
                <w:color w:val="FFFFFF"/>
                <w:sz w:val="19"/>
              </w:rPr>
              <w:t>What it stores</w:t>
            </w:r>
          </w:p>
        </w:tc>
      </w:tr>
      <w:tr w:rsidR="00B459D8" w14:paraId="74F3AA09" w14:textId="77777777">
        <w:trPr>
          <w:trHeight w:val="425"/>
        </w:trPr>
        <w:tc>
          <w:tcPr>
            <w:tcW w:w="4706" w:type="dxa"/>
            <w:shd w:val="clear" w:color="auto" w:fill="FFFFFF"/>
            <w:vAlign w:val="center"/>
          </w:tcPr>
          <w:p w14:paraId="7CF71F3F" w14:textId="77777777" w:rsidR="00B459D8" w:rsidRDefault="00000000">
            <w:pPr>
              <w:spacing w:before="20" w:after="20"/>
              <w:ind w:left="85"/>
            </w:pPr>
            <w:r>
              <w:rPr>
                <w:sz w:val="18"/>
              </w:rPr>
              <w:t>Document</w:t>
            </w:r>
          </w:p>
        </w:tc>
        <w:tc>
          <w:tcPr>
            <w:tcW w:w="4706" w:type="dxa"/>
            <w:shd w:val="clear" w:color="auto" w:fill="FFFFFF"/>
            <w:vAlign w:val="center"/>
          </w:tcPr>
          <w:p w14:paraId="2F76A062" w14:textId="77777777" w:rsidR="00B459D8" w:rsidRDefault="00000000">
            <w:pPr>
              <w:spacing w:before="20" w:after="20"/>
              <w:ind w:left="85"/>
            </w:pPr>
            <w:r>
              <w:rPr>
                <w:sz w:val="18"/>
              </w:rPr>
              <w:t>The file, title, access level, category, tags, and owner.</w:t>
            </w:r>
          </w:p>
        </w:tc>
      </w:tr>
      <w:tr w:rsidR="00B459D8" w14:paraId="09DB142D" w14:textId="77777777">
        <w:trPr>
          <w:trHeight w:val="425"/>
        </w:trPr>
        <w:tc>
          <w:tcPr>
            <w:tcW w:w="4706" w:type="dxa"/>
            <w:shd w:val="clear" w:color="auto" w:fill="F8F9FA"/>
            <w:vAlign w:val="center"/>
          </w:tcPr>
          <w:p w14:paraId="42CF24B0" w14:textId="77777777" w:rsidR="00B459D8" w:rsidRDefault="00000000">
            <w:pPr>
              <w:spacing w:before="20" w:after="20"/>
              <w:ind w:left="85"/>
            </w:pPr>
            <w:r>
              <w:rPr>
                <w:sz w:val="18"/>
              </w:rPr>
              <w:t>Document Version</w:t>
            </w:r>
          </w:p>
        </w:tc>
        <w:tc>
          <w:tcPr>
            <w:tcW w:w="4706" w:type="dxa"/>
            <w:shd w:val="clear" w:color="auto" w:fill="F8F9FA"/>
            <w:vAlign w:val="center"/>
          </w:tcPr>
          <w:p w14:paraId="1FBF52E0" w14:textId="77777777" w:rsidR="00B459D8" w:rsidRDefault="00000000">
            <w:pPr>
              <w:spacing w:before="20" w:after="20"/>
              <w:ind w:left="85"/>
            </w:pPr>
            <w:r>
              <w:rPr>
                <w:sz w:val="18"/>
              </w:rPr>
              <w:t>A snapshot of the document every time it is edited.</w:t>
            </w:r>
          </w:p>
        </w:tc>
      </w:tr>
      <w:tr w:rsidR="00B459D8" w14:paraId="0AE71442" w14:textId="77777777">
        <w:trPr>
          <w:trHeight w:val="425"/>
        </w:trPr>
        <w:tc>
          <w:tcPr>
            <w:tcW w:w="4706" w:type="dxa"/>
            <w:shd w:val="clear" w:color="auto" w:fill="FFFFFF"/>
            <w:vAlign w:val="center"/>
          </w:tcPr>
          <w:p w14:paraId="34A1A9B0" w14:textId="77777777" w:rsidR="00B459D8" w:rsidRDefault="00000000">
            <w:pPr>
              <w:spacing w:before="20" w:after="20"/>
              <w:ind w:left="85"/>
            </w:pPr>
            <w:r>
              <w:rPr>
                <w:sz w:val="18"/>
              </w:rPr>
              <w:t>Chat Session</w:t>
            </w:r>
          </w:p>
        </w:tc>
        <w:tc>
          <w:tcPr>
            <w:tcW w:w="4706" w:type="dxa"/>
            <w:shd w:val="clear" w:color="auto" w:fill="FFFFFF"/>
            <w:vAlign w:val="center"/>
          </w:tcPr>
          <w:p w14:paraId="38F78647" w14:textId="77777777" w:rsidR="00B459D8" w:rsidRDefault="00000000">
            <w:pPr>
              <w:spacing w:before="20" w:after="20"/>
              <w:ind w:left="85"/>
            </w:pPr>
            <w:r>
              <w:rPr>
                <w:sz w:val="18"/>
              </w:rPr>
              <w:t>A conversation thread between a user and the AI assistant.</w:t>
            </w:r>
          </w:p>
        </w:tc>
      </w:tr>
      <w:tr w:rsidR="00B459D8" w14:paraId="304BE681" w14:textId="77777777">
        <w:trPr>
          <w:trHeight w:val="425"/>
        </w:trPr>
        <w:tc>
          <w:tcPr>
            <w:tcW w:w="4706" w:type="dxa"/>
            <w:shd w:val="clear" w:color="auto" w:fill="F8F9FA"/>
            <w:vAlign w:val="center"/>
          </w:tcPr>
          <w:p w14:paraId="5E00DFDF" w14:textId="77777777" w:rsidR="00B459D8" w:rsidRDefault="00000000">
            <w:pPr>
              <w:spacing w:before="20" w:after="20"/>
              <w:ind w:left="85"/>
            </w:pPr>
            <w:r>
              <w:rPr>
                <w:sz w:val="18"/>
              </w:rPr>
              <w:t>Chat Message</w:t>
            </w:r>
          </w:p>
        </w:tc>
        <w:tc>
          <w:tcPr>
            <w:tcW w:w="4706" w:type="dxa"/>
            <w:shd w:val="clear" w:color="auto" w:fill="F8F9FA"/>
            <w:vAlign w:val="center"/>
          </w:tcPr>
          <w:p w14:paraId="62995B2E" w14:textId="77777777" w:rsidR="00B459D8" w:rsidRDefault="00000000">
            <w:pPr>
              <w:spacing w:before="20" w:after="20"/>
              <w:ind w:left="85"/>
            </w:pPr>
            <w:r>
              <w:rPr>
                <w:sz w:val="18"/>
              </w:rPr>
              <w:t>Each individual question and AI answer, with source references.</w:t>
            </w:r>
          </w:p>
        </w:tc>
      </w:tr>
      <w:tr w:rsidR="00B459D8" w14:paraId="51B9BB06" w14:textId="77777777">
        <w:trPr>
          <w:trHeight w:val="425"/>
        </w:trPr>
        <w:tc>
          <w:tcPr>
            <w:tcW w:w="4706" w:type="dxa"/>
            <w:shd w:val="clear" w:color="auto" w:fill="FFFFFF"/>
            <w:vAlign w:val="center"/>
          </w:tcPr>
          <w:p w14:paraId="6AD6A0D4" w14:textId="77777777" w:rsidR="00B459D8" w:rsidRDefault="00000000">
            <w:pPr>
              <w:spacing w:before="20" w:after="20"/>
              <w:ind w:left="85"/>
            </w:pPr>
            <w:r>
              <w:rPr>
                <w:sz w:val="18"/>
              </w:rPr>
              <w:t>Activity Log</w:t>
            </w:r>
          </w:p>
        </w:tc>
        <w:tc>
          <w:tcPr>
            <w:tcW w:w="4706" w:type="dxa"/>
            <w:shd w:val="clear" w:color="auto" w:fill="FFFFFF"/>
            <w:vAlign w:val="center"/>
          </w:tcPr>
          <w:p w14:paraId="46E4C72C" w14:textId="77777777" w:rsidR="00B459D8" w:rsidRDefault="00000000">
            <w:pPr>
              <w:spacing w:before="20" w:after="20"/>
              <w:ind w:left="85"/>
            </w:pPr>
            <w:r>
              <w:rPr>
                <w:sz w:val="18"/>
              </w:rPr>
              <w:t>An immutable record of every action in the system.</w:t>
            </w:r>
          </w:p>
        </w:tc>
      </w:tr>
      <w:tr w:rsidR="00B459D8" w14:paraId="41143EDB" w14:textId="77777777">
        <w:trPr>
          <w:trHeight w:val="425"/>
        </w:trPr>
        <w:tc>
          <w:tcPr>
            <w:tcW w:w="4706" w:type="dxa"/>
            <w:shd w:val="clear" w:color="auto" w:fill="F8F9FA"/>
            <w:vAlign w:val="center"/>
          </w:tcPr>
          <w:p w14:paraId="5D48BF6D" w14:textId="77777777" w:rsidR="00B459D8" w:rsidRDefault="00000000">
            <w:pPr>
              <w:spacing w:before="20" w:after="20"/>
              <w:ind w:left="85"/>
            </w:pPr>
            <w:r>
              <w:rPr>
                <w:sz w:val="18"/>
              </w:rPr>
              <w:t>Notification</w:t>
            </w:r>
          </w:p>
        </w:tc>
        <w:tc>
          <w:tcPr>
            <w:tcW w:w="4706" w:type="dxa"/>
            <w:shd w:val="clear" w:color="auto" w:fill="F8F9FA"/>
            <w:vAlign w:val="center"/>
          </w:tcPr>
          <w:p w14:paraId="4AE4A82A" w14:textId="77777777" w:rsidR="00B459D8" w:rsidRDefault="00000000">
            <w:pPr>
              <w:spacing w:before="20" w:after="20"/>
              <w:ind w:left="85"/>
            </w:pPr>
            <w:r>
              <w:rPr>
                <w:sz w:val="18"/>
              </w:rPr>
              <w:t>Alerts sent to users for shares, comments, and updates.</w:t>
            </w:r>
          </w:p>
        </w:tc>
      </w:tr>
      <w:tr w:rsidR="00B459D8" w14:paraId="440EE525" w14:textId="77777777">
        <w:trPr>
          <w:trHeight w:val="425"/>
        </w:trPr>
        <w:tc>
          <w:tcPr>
            <w:tcW w:w="4706" w:type="dxa"/>
            <w:shd w:val="clear" w:color="auto" w:fill="FFFFFF"/>
            <w:vAlign w:val="center"/>
          </w:tcPr>
          <w:p w14:paraId="40BC2B1B" w14:textId="77777777" w:rsidR="00B459D8" w:rsidRDefault="00000000">
            <w:pPr>
              <w:spacing w:before="20" w:after="20"/>
              <w:ind w:left="85"/>
            </w:pPr>
            <w:r>
              <w:rPr>
                <w:sz w:val="18"/>
              </w:rPr>
              <w:t>Shared Link</w:t>
            </w:r>
          </w:p>
        </w:tc>
        <w:tc>
          <w:tcPr>
            <w:tcW w:w="4706" w:type="dxa"/>
            <w:shd w:val="clear" w:color="auto" w:fill="FFFFFF"/>
            <w:vAlign w:val="center"/>
          </w:tcPr>
          <w:p w14:paraId="0DCE7298" w14:textId="77777777" w:rsidR="00B459D8" w:rsidRDefault="00000000">
            <w:pPr>
              <w:spacing w:before="20" w:after="20"/>
              <w:ind w:left="85"/>
            </w:pPr>
            <w:r>
              <w:rPr>
                <w:sz w:val="18"/>
              </w:rPr>
              <w:t>A temporary link with optional password, expiry, and access count.</w:t>
            </w:r>
          </w:p>
        </w:tc>
      </w:tr>
    </w:tbl>
    <w:p w14:paraId="0A799190" w14:textId="77777777" w:rsidR="00B459D8" w:rsidRDefault="00B459D8">
      <w:pPr>
        <w:spacing w:after="80"/>
      </w:pPr>
    </w:p>
    <w:p w14:paraId="74D201F9" w14:textId="77777777" w:rsidR="00B459D8" w:rsidRDefault="00000000">
      <w:r>
        <w:br w:type="page"/>
      </w:r>
    </w:p>
    <w:p w14:paraId="37A2A44B" w14:textId="77777777" w:rsidR="00B459D8" w:rsidRDefault="00000000">
      <w:pPr>
        <w:pBdr>
          <w:bottom w:val="single" w:sz="12" w:space="1" w:color="E84C25"/>
        </w:pBdr>
        <w:spacing w:before="360" w:after="80"/>
      </w:pPr>
      <w:r>
        <w:rPr>
          <w:b/>
          <w:color w:val="E84C25"/>
          <w:sz w:val="32"/>
        </w:rPr>
        <w:lastRenderedPageBreak/>
        <w:t>6.  Add-On Features &amp; Integrations</w:t>
      </w:r>
    </w:p>
    <w:p w14:paraId="7585AE61" w14:textId="77777777" w:rsidR="00B459D8" w:rsidRDefault="00B459D8">
      <w:pPr>
        <w:spacing w:after="120"/>
      </w:pPr>
    </w:p>
    <w:p w14:paraId="247FB6FA" w14:textId="77777777" w:rsidR="00B459D8" w:rsidRDefault="00000000">
      <w:pPr>
        <w:spacing w:after="100"/>
      </w:pPr>
      <w:r>
        <w:t>DocuVault is built to grow with your organisation. The features described in this section are available as add-ons or integrations that can be configured and enabled on top of the standard platform — either during initial deployment or at any later stage.</w:t>
      </w:r>
    </w:p>
    <w:p w14:paraId="529B527C" w14:textId="77777777" w:rsidR="00B459D8" w:rsidRDefault="00B459D8">
      <w:pPr>
        <w:spacing w:after="160"/>
      </w:pPr>
    </w:p>
    <w:p w14:paraId="2BB84BB2" w14:textId="77777777" w:rsidR="00B459D8" w:rsidRDefault="00000000">
      <w:pPr>
        <w:spacing w:before="280" w:after="80"/>
      </w:pPr>
      <w:r>
        <w:rPr>
          <w:b/>
          <w:color w:val="2C3E50"/>
          <w:sz w:val="24"/>
        </w:rPr>
        <w:t>6.1  Annual Maintenance Contract (AMC)</w:t>
      </w:r>
    </w:p>
    <w:p w14:paraId="583CADAD" w14:textId="77777777" w:rsidR="00B459D8" w:rsidRDefault="00000000">
      <w:pPr>
        <w:spacing w:after="100"/>
      </w:pPr>
      <w:r>
        <w:t>An AMC can be offered to customers to maintain and upgrade the AI components of DocuVault over time. This ensures the system stays current with the latest AI models and security standards without any disruption to your data.</w:t>
      </w:r>
    </w:p>
    <w:p w14:paraId="2ADFA0AA" w14:textId="77777777" w:rsidR="00B459D8" w:rsidRDefault="00B459D8">
      <w:pPr>
        <w:spacing w:after="80"/>
      </w:pPr>
    </w:p>
    <w:p w14:paraId="602352ED" w14:textId="77777777" w:rsidR="00B459D8" w:rsidRDefault="00000000">
      <w:pPr>
        <w:spacing w:before="200" w:after="60"/>
      </w:pPr>
      <w:r>
        <w:rPr>
          <w:b/>
          <w:color w:val="2E74B5"/>
          <w:sz w:val="22"/>
        </w:rPr>
        <w:t>What the AMC covers</w:t>
      </w:r>
    </w:p>
    <w:p w14:paraId="46313EA4" w14:textId="77777777" w:rsidR="00B459D8" w:rsidRDefault="00000000">
      <w:pPr>
        <w:pStyle w:val="ListBullet"/>
        <w:spacing w:after="60"/>
        <w:ind w:left="340"/>
      </w:pPr>
      <w:r>
        <w:t>LLM model upgrades (e.g. upgrading from one AI model to a newer, more capable version)</w:t>
      </w:r>
    </w:p>
    <w:p w14:paraId="6A3CECAC" w14:textId="77777777" w:rsidR="00B459D8" w:rsidRDefault="00000000">
      <w:pPr>
        <w:pStyle w:val="ListBullet"/>
        <w:spacing w:after="60"/>
        <w:ind w:left="340"/>
      </w:pPr>
      <w:r>
        <w:t>Performance optimisations and retrieval improvements</w:t>
      </w:r>
    </w:p>
    <w:p w14:paraId="3E506D2F" w14:textId="77777777" w:rsidR="00B459D8" w:rsidRDefault="00000000">
      <w:pPr>
        <w:pStyle w:val="ListBullet"/>
        <w:spacing w:after="60"/>
        <w:ind w:left="340"/>
      </w:pPr>
      <w:r>
        <w:t>Security patches and infrastructure monitoring</w:t>
      </w:r>
    </w:p>
    <w:p w14:paraId="2E7970BA" w14:textId="77777777" w:rsidR="00B459D8" w:rsidRDefault="00000000">
      <w:pPr>
        <w:pStyle w:val="ListBullet"/>
        <w:spacing w:after="60"/>
        <w:ind w:left="340"/>
      </w:pPr>
      <w:r>
        <w:t>UI improvements and new feature rollouts</w:t>
      </w:r>
    </w:p>
    <w:p w14:paraId="03E66272" w14:textId="77777777" w:rsidR="00B459D8" w:rsidRDefault="00B459D8">
      <w:pPr>
        <w:spacing w:after="120"/>
      </w:pPr>
    </w:p>
    <w:p w14:paraId="385B5ED8" w14:textId="77777777" w:rsidR="00B459D8" w:rsidRDefault="00000000">
      <w:pPr>
        <w:spacing w:before="200" w:after="60"/>
      </w:pPr>
      <w:r>
        <w:rPr>
          <w:b/>
          <w:color w:val="2E74B5"/>
          <w:sz w:val="22"/>
        </w:rPr>
        <w:t>Important: No retraining needed for LLM upgrades</w:t>
      </w:r>
    </w:p>
    <w:p w14:paraId="24525D7C" w14:textId="77777777" w:rsidR="00B459D8" w:rsidRDefault="00000000">
      <w:pPr>
        <w:spacing w:after="100"/>
      </w:pPr>
      <w:r>
        <w:t>DocuVault does NOT train the AI on your documents. It uses a method called Retrieval-Augmented Generation (RAG). This means:</w:t>
      </w:r>
    </w:p>
    <w:p w14:paraId="06D92FCC" w14:textId="77777777" w:rsidR="00B459D8" w:rsidRDefault="00000000">
      <w:pPr>
        <w:pStyle w:val="ListBullet"/>
        <w:spacing w:after="60"/>
        <w:ind w:left="340"/>
      </w:pPr>
      <w:r>
        <w:t>LLM upgrades do NOT require your documents to be reprocessed.</w:t>
      </w:r>
    </w:p>
    <w:p w14:paraId="550B5F1A" w14:textId="77777777" w:rsidR="00B459D8" w:rsidRDefault="00000000">
      <w:pPr>
        <w:pStyle w:val="ListBullet"/>
        <w:spacing w:after="60"/>
        <w:ind w:left="340"/>
      </w:pPr>
      <w:r>
        <w:t>Your existing indexed documents continue working normally after an upgrade.</w:t>
      </w:r>
    </w:p>
    <w:p w14:paraId="304C58EA" w14:textId="77777777" w:rsidR="00B459D8" w:rsidRDefault="00000000">
      <w:pPr>
        <w:pStyle w:val="ListBullet"/>
        <w:spacing w:after="60"/>
        <w:ind w:left="340"/>
      </w:pPr>
      <w:r>
        <w:t>Re-indexing is only needed if the embedding model itself changes (e.g. switching to a different embedding provider). In that case, embeddings are recomputed automatically and can be handled under the AMC.</w:t>
      </w:r>
    </w:p>
    <w:p w14:paraId="7BFBD522" w14:textId="77777777" w:rsidR="00B459D8" w:rsidRDefault="00B459D8"/>
    <w:p w14:paraId="072C682D" w14:textId="77777777" w:rsidR="00B459D8" w:rsidRDefault="00000000">
      <w:pPr>
        <w:spacing w:before="280" w:after="80"/>
      </w:pPr>
      <w:r>
        <w:rPr>
          <w:b/>
          <w:color w:val="2C3E50"/>
          <w:sz w:val="24"/>
        </w:rPr>
        <w:t>6.2  Email System Integration</w:t>
      </w:r>
    </w:p>
    <w:p w14:paraId="4DA52C56" w14:textId="77777777" w:rsidR="00B459D8" w:rsidRDefault="00000000">
      <w:pPr>
        <w:spacing w:after="100"/>
      </w:pPr>
      <w:r>
        <w:t>DocuVault can integrate with your organisation's email system. Emails and their attachments are ingested and indexed so they become searchable through the AI assistant — just like any other document.</w:t>
      </w:r>
    </w:p>
    <w:p w14:paraId="54A2BC9A" w14:textId="77777777" w:rsidR="00B459D8" w:rsidRDefault="00B459D8">
      <w:pPr>
        <w:spacing w:after="80"/>
      </w:pPr>
    </w:p>
    <w:p w14:paraId="022A463A" w14:textId="77777777" w:rsidR="00B459D8" w:rsidRDefault="00000000">
      <w:pPr>
        <w:spacing w:before="200" w:after="60"/>
      </w:pPr>
      <w:r>
        <w:rPr>
          <w:b/>
          <w:color w:val="2E74B5"/>
          <w:sz w:val="22"/>
        </w:rPr>
        <w:t>Supported email systems</w:t>
      </w:r>
    </w:p>
    <w:p w14:paraId="2AD4D03A" w14:textId="77777777" w:rsidR="00B459D8" w:rsidRDefault="00000000">
      <w:pPr>
        <w:pStyle w:val="ListBullet"/>
        <w:spacing w:after="60"/>
        <w:ind w:left="340"/>
      </w:pPr>
      <w:r>
        <w:t>Microsoft Outlook / Exchange</w:t>
      </w:r>
    </w:p>
    <w:p w14:paraId="4144FA8B" w14:textId="77777777" w:rsidR="00B459D8" w:rsidRDefault="00000000">
      <w:pPr>
        <w:pStyle w:val="ListBullet"/>
        <w:spacing w:after="60"/>
        <w:ind w:left="340"/>
      </w:pPr>
      <w:r>
        <w:t>Microsoft 365</w:t>
      </w:r>
    </w:p>
    <w:p w14:paraId="0E4C7D31" w14:textId="77777777" w:rsidR="00B459D8" w:rsidRDefault="00000000">
      <w:pPr>
        <w:pStyle w:val="ListBullet"/>
        <w:spacing w:after="60"/>
        <w:ind w:left="340"/>
      </w:pPr>
      <w:r>
        <w:t>Gmail</w:t>
      </w:r>
    </w:p>
    <w:p w14:paraId="276B7A59" w14:textId="77777777" w:rsidR="00B459D8" w:rsidRDefault="00000000">
      <w:pPr>
        <w:pStyle w:val="ListBullet"/>
        <w:spacing w:after="60"/>
        <w:ind w:left="340"/>
      </w:pPr>
      <w:r>
        <w:t>IMAP servers</w:t>
      </w:r>
    </w:p>
    <w:p w14:paraId="61416EFD" w14:textId="77777777" w:rsidR="00B459D8" w:rsidRDefault="00000000">
      <w:pPr>
        <w:pStyle w:val="ListBullet"/>
        <w:spacing w:after="60"/>
        <w:ind w:left="340"/>
      </w:pPr>
      <w:r>
        <w:t>On-premise enterprise mail servers</w:t>
      </w:r>
    </w:p>
    <w:p w14:paraId="264BC4C4" w14:textId="77777777" w:rsidR="00B459D8" w:rsidRDefault="00B459D8">
      <w:pPr>
        <w:spacing w:after="120"/>
      </w:pPr>
    </w:p>
    <w:p w14:paraId="43C85969" w14:textId="77777777" w:rsidR="00B459D8" w:rsidRDefault="00000000">
      <w:pPr>
        <w:spacing w:before="200" w:after="60"/>
      </w:pPr>
      <w:r>
        <w:rPr>
          <w:b/>
          <w:color w:val="2E74B5"/>
          <w:sz w:val="22"/>
        </w:rPr>
        <w:t>What gets indexed</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423EDFC4" w14:textId="77777777">
        <w:trPr>
          <w:trHeight w:val="425"/>
        </w:trPr>
        <w:tc>
          <w:tcPr>
            <w:tcW w:w="4706" w:type="dxa"/>
            <w:shd w:val="clear" w:color="auto" w:fill="2C3E50"/>
            <w:vAlign w:val="center"/>
          </w:tcPr>
          <w:p w14:paraId="781AF28C" w14:textId="77777777" w:rsidR="00B459D8" w:rsidRDefault="00000000">
            <w:pPr>
              <w:spacing w:before="20" w:after="20"/>
              <w:ind w:left="85"/>
            </w:pPr>
            <w:r>
              <w:rPr>
                <w:b/>
                <w:color w:val="FFFFFF"/>
                <w:sz w:val="19"/>
              </w:rPr>
              <w:lastRenderedPageBreak/>
              <w:t>Email Content</w:t>
            </w:r>
          </w:p>
        </w:tc>
        <w:tc>
          <w:tcPr>
            <w:tcW w:w="4706" w:type="dxa"/>
            <w:shd w:val="clear" w:color="auto" w:fill="2C3E50"/>
            <w:vAlign w:val="center"/>
          </w:tcPr>
          <w:p w14:paraId="3CD7EA28" w14:textId="77777777" w:rsidR="00B459D8" w:rsidRDefault="00000000">
            <w:pPr>
              <w:spacing w:before="20" w:after="20"/>
              <w:ind w:left="85"/>
            </w:pPr>
            <w:r>
              <w:rPr>
                <w:b/>
                <w:color w:val="FFFFFF"/>
                <w:sz w:val="19"/>
              </w:rPr>
              <w:t>What is indexed</w:t>
            </w:r>
          </w:p>
        </w:tc>
      </w:tr>
      <w:tr w:rsidR="00B459D8" w14:paraId="19C5460F" w14:textId="77777777">
        <w:trPr>
          <w:trHeight w:val="425"/>
        </w:trPr>
        <w:tc>
          <w:tcPr>
            <w:tcW w:w="4706" w:type="dxa"/>
            <w:shd w:val="clear" w:color="auto" w:fill="FFFFFF"/>
            <w:vAlign w:val="center"/>
          </w:tcPr>
          <w:p w14:paraId="011B36E0" w14:textId="77777777" w:rsidR="00B459D8" w:rsidRDefault="00000000">
            <w:pPr>
              <w:spacing w:before="20" w:after="20"/>
              <w:ind w:left="85"/>
            </w:pPr>
            <w:r>
              <w:rPr>
                <w:sz w:val="18"/>
              </w:rPr>
              <w:t>Email body</w:t>
            </w:r>
          </w:p>
        </w:tc>
        <w:tc>
          <w:tcPr>
            <w:tcW w:w="4706" w:type="dxa"/>
            <w:shd w:val="clear" w:color="auto" w:fill="FFFFFF"/>
            <w:vAlign w:val="center"/>
          </w:tcPr>
          <w:p w14:paraId="0C14EC98" w14:textId="77777777" w:rsidR="00B459D8" w:rsidRDefault="00000000">
            <w:pPr>
              <w:spacing w:before="20" w:after="20"/>
              <w:ind w:left="85"/>
            </w:pPr>
            <w:r>
              <w:rPr>
                <w:sz w:val="18"/>
              </w:rPr>
              <w:t>The full text of the email message.</w:t>
            </w:r>
          </w:p>
        </w:tc>
      </w:tr>
      <w:tr w:rsidR="00B459D8" w14:paraId="19CD14D3" w14:textId="77777777">
        <w:trPr>
          <w:trHeight w:val="425"/>
        </w:trPr>
        <w:tc>
          <w:tcPr>
            <w:tcW w:w="4706" w:type="dxa"/>
            <w:shd w:val="clear" w:color="auto" w:fill="F8F9FA"/>
            <w:vAlign w:val="center"/>
          </w:tcPr>
          <w:p w14:paraId="401D6D53" w14:textId="77777777" w:rsidR="00B459D8" w:rsidRDefault="00000000">
            <w:pPr>
              <w:spacing w:before="20" w:after="20"/>
              <w:ind w:left="85"/>
            </w:pPr>
            <w:r>
              <w:rPr>
                <w:sz w:val="18"/>
              </w:rPr>
              <w:t>Attachments</w:t>
            </w:r>
          </w:p>
        </w:tc>
        <w:tc>
          <w:tcPr>
            <w:tcW w:w="4706" w:type="dxa"/>
            <w:shd w:val="clear" w:color="auto" w:fill="F8F9FA"/>
            <w:vAlign w:val="center"/>
          </w:tcPr>
          <w:p w14:paraId="43F7F05E" w14:textId="77777777" w:rsidR="00B459D8" w:rsidRDefault="00000000">
            <w:pPr>
              <w:spacing w:before="20" w:after="20"/>
              <w:ind w:left="85"/>
            </w:pPr>
            <w:r>
              <w:rPr>
                <w:sz w:val="18"/>
              </w:rPr>
              <w:t>PDF, Word, Excel, and PowerPoint files attached to emails.</w:t>
            </w:r>
          </w:p>
        </w:tc>
      </w:tr>
      <w:tr w:rsidR="00B459D8" w14:paraId="6648D554" w14:textId="77777777">
        <w:trPr>
          <w:trHeight w:val="425"/>
        </w:trPr>
        <w:tc>
          <w:tcPr>
            <w:tcW w:w="4706" w:type="dxa"/>
            <w:shd w:val="clear" w:color="auto" w:fill="FFFFFF"/>
            <w:vAlign w:val="center"/>
          </w:tcPr>
          <w:p w14:paraId="6BA4B1D9" w14:textId="77777777" w:rsidR="00B459D8" w:rsidRDefault="00000000">
            <w:pPr>
              <w:spacing w:before="20" w:after="20"/>
              <w:ind w:left="85"/>
            </w:pPr>
            <w:r>
              <w:rPr>
                <w:sz w:val="18"/>
              </w:rPr>
              <w:t>Metadata</w:t>
            </w:r>
          </w:p>
        </w:tc>
        <w:tc>
          <w:tcPr>
            <w:tcW w:w="4706" w:type="dxa"/>
            <w:shd w:val="clear" w:color="auto" w:fill="FFFFFF"/>
            <w:vAlign w:val="center"/>
          </w:tcPr>
          <w:p w14:paraId="2847D1D0" w14:textId="77777777" w:rsidR="00B459D8" w:rsidRDefault="00000000">
            <w:pPr>
              <w:spacing w:before="20" w:after="20"/>
              <w:ind w:left="85"/>
            </w:pPr>
            <w:r>
              <w:rPr>
                <w:sz w:val="18"/>
              </w:rPr>
              <w:t>Sender, receiver, subject line, and timestamp.</w:t>
            </w:r>
          </w:p>
        </w:tc>
      </w:tr>
    </w:tbl>
    <w:p w14:paraId="132CDD45" w14:textId="77777777" w:rsidR="00B459D8" w:rsidRDefault="00B459D8">
      <w:pPr>
        <w:spacing w:after="80"/>
      </w:pPr>
    </w:p>
    <w:p w14:paraId="3B316D2B" w14:textId="77777777" w:rsidR="00B459D8" w:rsidRDefault="00B459D8">
      <w:pPr>
        <w:spacing w:after="120"/>
      </w:pPr>
    </w:p>
    <w:p w14:paraId="7235E0F0" w14:textId="77777777" w:rsidR="00B459D8" w:rsidRDefault="00000000">
      <w:pPr>
        <w:spacing w:before="200" w:after="60"/>
      </w:pPr>
      <w:r>
        <w:rPr>
          <w:b/>
          <w:color w:val="2E74B5"/>
          <w:sz w:val="22"/>
        </w:rPr>
        <w:t>Security &amp; access control</w:t>
      </w:r>
    </w:p>
    <w:p w14:paraId="18033A9F" w14:textId="77777777" w:rsidR="00B459D8" w:rsidRDefault="00000000">
      <w:pPr>
        <w:spacing w:after="100"/>
      </w:pPr>
      <w:r>
        <w:t>Role-based access ensures that emails are only retrievable by users who are authorised to see them.</w:t>
      </w:r>
    </w:p>
    <w:p w14:paraId="4EEC9ABC" w14:textId="77777777" w:rsidR="00B459D8" w:rsidRDefault="00000000">
      <w:pPr>
        <w:pStyle w:val="ListBullet"/>
        <w:spacing w:after="60"/>
        <w:ind w:left="340"/>
      </w:pPr>
      <w:r>
        <w:t>HR emails → accessible to HR users only</w:t>
      </w:r>
    </w:p>
    <w:p w14:paraId="65F9083E" w14:textId="77777777" w:rsidR="00B459D8" w:rsidRDefault="00000000">
      <w:pPr>
        <w:pStyle w:val="ListBullet"/>
        <w:spacing w:after="60"/>
        <w:ind w:left="340"/>
      </w:pPr>
      <w:r>
        <w:t>Finance emails → accessible to Finance users only</w:t>
      </w:r>
    </w:p>
    <w:p w14:paraId="1DBE2C96" w14:textId="77777777" w:rsidR="00B459D8" w:rsidRDefault="00B459D8">
      <w:pPr>
        <w:spacing w:after="80"/>
      </w:pPr>
    </w:p>
    <w:p w14:paraId="23C125D9" w14:textId="77777777" w:rsidR="00B459D8" w:rsidRDefault="00000000">
      <w:pPr>
        <w:spacing w:after="100"/>
      </w:pPr>
      <w:r>
        <w:t>Once integrated, users can ask the AI assistant questions like: "Show discussions about vendor contracts with ABC company." The system retrieves matching content from documents, attachments, and email conversations together.</w:t>
      </w:r>
    </w:p>
    <w:p w14:paraId="43D5C7E1" w14:textId="77777777" w:rsidR="00B459D8" w:rsidRDefault="00B459D8">
      <w:pPr>
        <w:spacing w:after="160"/>
      </w:pPr>
    </w:p>
    <w:p w14:paraId="7B61D89A" w14:textId="77777777" w:rsidR="00B459D8" w:rsidRDefault="00000000">
      <w:pPr>
        <w:spacing w:before="200" w:after="60"/>
      </w:pPr>
      <w:r>
        <w:rPr>
          <w:b/>
          <w:color w:val="2E74B5"/>
          <w:sz w:val="22"/>
        </w:rPr>
        <w:t>Email integration flow</w:t>
      </w:r>
    </w:p>
    <w:p w14:paraId="73BF924A" w14:textId="77777777" w:rsidR="00B459D8" w:rsidRDefault="00000000">
      <w:pPr>
        <w:spacing w:before="120" w:after="80"/>
        <w:jc w:val="center"/>
      </w:pPr>
      <w:r>
        <w:rPr>
          <w:noProof/>
        </w:rPr>
        <w:lastRenderedPageBreak/>
        <w:drawing>
          <wp:inline distT="0" distB="0" distL="0" distR="0" wp14:anchorId="54DC523F" wp14:editId="234C1B52">
            <wp:extent cx="3240000" cy="48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f_image2.png"/>
                    <pic:cNvPicPr/>
                  </pic:nvPicPr>
                  <pic:blipFill>
                    <a:blip r:embed="rId8"/>
                    <a:stretch>
                      <a:fillRect/>
                    </a:stretch>
                  </pic:blipFill>
                  <pic:spPr>
                    <a:xfrm>
                      <a:off x="0" y="0"/>
                      <a:ext cx="3240000" cy="4860000"/>
                    </a:xfrm>
                    <a:prstGeom prst="rect">
                      <a:avLst/>
                    </a:prstGeom>
                  </pic:spPr>
                </pic:pic>
              </a:graphicData>
            </a:graphic>
          </wp:inline>
        </w:drawing>
      </w:r>
    </w:p>
    <w:p w14:paraId="175C14F3" w14:textId="77777777" w:rsidR="00B459D8" w:rsidRDefault="00000000">
      <w:pPr>
        <w:spacing w:after="160"/>
        <w:jc w:val="center"/>
      </w:pPr>
      <w:r>
        <w:rPr>
          <w:i/>
          <w:color w:val="6B7280"/>
          <w:sz w:val="17"/>
        </w:rPr>
        <w:t>Figure 4: How emails flow from your mail server into DocuVault and become searchable via the AI assistant.</w:t>
      </w:r>
    </w:p>
    <w:p w14:paraId="429C6FB1" w14:textId="77777777" w:rsidR="00B459D8" w:rsidRDefault="00B459D8"/>
    <w:p w14:paraId="0675A2BC" w14:textId="77777777" w:rsidR="00B459D8" w:rsidRDefault="00000000">
      <w:pPr>
        <w:spacing w:before="280" w:after="80"/>
      </w:pPr>
      <w:r>
        <w:rPr>
          <w:b/>
          <w:color w:val="2C3E50"/>
          <w:sz w:val="24"/>
        </w:rPr>
        <w:t>6.3  LAN Drive Sync (Google Drive-Style)</w:t>
      </w:r>
    </w:p>
    <w:p w14:paraId="69F0BA12" w14:textId="77777777" w:rsidR="00B459D8" w:rsidRDefault="00000000">
      <w:pPr>
        <w:spacing w:after="100"/>
      </w:pPr>
      <w:r>
        <w:t>Instead of manually uploading files through the web interface, users can save documents into a synchronised folder on their computer. A background sync agent watches the folder and automatically sends new or updated files to DocuVault.</w:t>
      </w:r>
    </w:p>
    <w:p w14:paraId="531F3215" w14:textId="77777777" w:rsidR="00B459D8" w:rsidRDefault="00B459D8">
      <w:pPr>
        <w:spacing w:after="80"/>
      </w:pPr>
    </w:p>
    <w:p w14:paraId="6ED13EE5" w14:textId="77777777" w:rsidR="00B459D8" w:rsidRDefault="00000000">
      <w:pPr>
        <w:spacing w:before="200" w:after="60"/>
      </w:pPr>
      <w:r>
        <w:rPr>
          <w:b/>
          <w:color w:val="2E74B5"/>
          <w:sz w:val="22"/>
        </w:rPr>
        <w:t>How it works</w:t>
      </w:r>
    </w:p>
    <w:tbl>
      <w:tblPr>
        <w:tblW w:w="0" w:type="auto"/>
        <w:tblLook w:val="04A0" w:firstRow="1" w:lastRow="0" w:firstColumn="1" w:lastColumn="0" w:noHBand="0" w:noVBand="1"/>
      </w:tblPr>
      <w:tblGrid>
        <w:gridCol w:w="1519"/>
        <w:gridCol w:w="470"/>
        <w:gridCol w:w="1519"/>
        <w:gridCol w:w="470"/>
        <w:gridCol w:w="1519"/>
        <w:gridCol w:w="470"/>
        <w:gridCol w:w="1519"/>
        <w:gridCol w:w="470"/>
        <w:gridCol w:w="1519"/>
      </w:tblGrid>
      <w:tr w:rsidR="00B459D8" w14:paraId="587751BC" w14:textId="77777777">
        <w:trPr>
          <w:trHeight w:val="737"/>
        </w:trPr>
        <w:tc>
          <w:tcPr>
            <w:tcW w:w="1519" w:type="dxa"/>
            <w:shd w:val="clear" w:color="auto" w:fill="2C3E50"/>
            <w:vAlign w:val="center"/>
          </w:tcPr>
          <w:p w14:paraId="6C66CD47" w14:textId="77777777" w:rsidR="00B459D8" w:rsidRDefault="00000000">
            <w:pPr>
              <w:spacing w:before="40" w:after="20"/>
              <w:jc w:val="center"/>
            </w:pPr>
            <w:r>
              <w:rPr>
                <w:b/>
                <w:color w:val="FFFFFF"/>
                <w:sz w:val="16"/>
              </w:rPr>
              <w:t>User PC</w:t>
            </w:r>
            <w:r>
              <w:rPr>
                <w:b/>
                <w:color w:val="FFFFFF"/>
                <w:sz w:val="16"/>
              </w:rPr>
              <w:br/>
              <w:t>(Sync Folder)</w:t>
            </w:r>
          </w:p>
        </w:tc>
        <w:tc>
          <w:tcPr>
            <w:tcW w:w="453" w:type="dxa"/>
            <w:shd w:val="clear" w:color="auto" w:fill="F8F9FA"/>
            <w:vAlign w:val="center"/>
          </w:tcPr>
          <w:p w14:paraId="3EDE00D3" w14:textId="77777777" w:rsidR="00B459D8" w:rsidRDefault="00000000">
            <w:pPr>
              <w:jc w:val="center"/>
            </w:pPr>
            <w:r>
              <w:rPr>
                <w:color w:val="2C3E50"/>
                <w:sz w:val="28"/>
              </w:rPr>
              <w:t>→</w:t>
            </w:r>
          </w:p>
        </w:tc>
        <w:tc>
          <w:tcPr>
            <w:tcW w:w="1519" w:type="dxa"/>
            <w:shd w:val="clear" w:color="auto" w:fill="4472C4"/>
            <w:vAlign w:val="center"/>
          </w:tcPr>
          <w:p w14:paraId="65D26502" w14:textId="77777777" w:rsidR="00B459D8" w:rsidRDefault="00000000">
            <w:pPr>
              <w:spacing w:before="40" w:after="20"/>
              <w:jc w:val="center"/>
            </w:pPr>
            <w:r>
              <w:rPr>
                <w:b/>
                <w:color w:val="FFFFFF"/>
                <w:sz w:val="16"/>
              </w:rPr>
              <w:t>Sync</w:t>
            </w:r>
            <w:r>
              <w:rPr>
                <w:b/>
                <w:color w:val="FFFFFF"/>
                <w:sz w:val="16"/>
              </w:rPr>
              <w:br/>
              <w:t>Agent</w:t>
            </w:r>
            <w:r>
              <w:rPr>
                <w:color w:val="DBEAFE"/>
                <w:sz w:val="14"/>
              </w:rPr>
              <w:br/>
              <w:t>Background</w:t>
            </w:r>
          </w:p>
        </w:tc>
        <w:tc>
          <w:tcPr>
            <w:tcW w:w="453" w:type="dxa"/>
            <w:shd w:val="clear" w:color="auto" w:fill="F8F9FA"/>
            <w:vAlign w:val="center"/>
          </w:tcPr>
          <w:p w14:paraId="5379ED12" w14:textId="77777777" w:rsidR="00B459D8" w:rsidRDefault="00000000">
            <w:pPr>
              <w:jc w:val="center"/>
            </w:pPr>
            <w:r>
              <w:rPr>
                <w:color w:val="2C3E50"/>
                <w:sz w:val="28"/>
              </w:rPr>
              <w:t>→</w:t>
            </w:r>
          </w:p>
        </w:tc>
        <w:tc>
          <w:tcPr>
            <w:tcW w:w="1519" w:type="dxa"/>
            <w:shd w:val="clear" w:color="auto" w:fill="1D4ED8"/>
            <w:vAlign w:val="center"/>
          </w:tcPr>
          <w:p w14:paraId="0788A23C" w14:textId="77777777" w:rsidR="00B459D8" w:rsidRDefault="00000000">
            <w:pPr>
              <w:spacing w:before="40" w:after="20"/>
              <w:jc w:val="center"/>
            </w:pPr>
            <w:r>
              <w:rPr>
                <w:b/>
                <w:color w:val="FFFFFF"/>
                <w:sz w:val="16"/>
              </w:rPr>
              <w:t>DocuVault</w:t>
            </w:r>
            <w:r>
              <w:rPr>
                <w:b/>
                <w:color w:val="FFFFFF"/>
                <w:sz w:val="16"/>
              </w:rPr>
              <w:br/>
              <w:t>Server</w:t>
            </w:r>
          </w:p>
        </w:tc>
        <w:tc>
          <w:tcPr>
            <w:tcW w:w="453" w:type="dxa"/>
            <w:shd w:val="clear" w:color="auto" w:fill="F8F9FA"/>
            <w:vAlign w:val="center"/>
          </w:tcPr>
          <w:p w14:paraId="1FC49158" w14:textId="77777777" w:rsidR="00B459D8" w:rsidRDefault="00000000">
            <w:pPr>
              <w:jc w:val="center"/>
            </w:pPr>
            <w:r>
              <w:rPr>
                <w:color w:val="2C3E50"/>
                <w:sz w:val="28"/>
              </w:rPr>
              <w:t>→</w:t>
            </w:r>
          </w:p>
        </w:tc>
        <w:tc>
          <w:tcPr>
            <w:tcW w:w="1519" w:type="dxa"/>
            <w:shd w:val="clear" w:color="auto" w:fill="059669"/>
            <w:vAlign w:val="center"/>
          </w:tcPr>
          <w:p w14:paraId="5308A3A0" w14:textId="77777777" w:rsidR="00B459D8" w:rsidRDefault="00000000">
            <w:pPr>
              <w:spacing w:before="40" w:after="20"/>
              <w:jc w:val="center"/>
            </w:pPr>
            <w:r>
              <w:rPr>
                <w:b/>
                <w:color w:val="FFFFFF"/>
                <w:sz w:val="16"/>
              </w:rPr>
              <w:t>Version</w:t>
            </w:r>
            <w:r>
              <w:rPr>
                <w:b/>
                <w:color w:val="FFFFFF"/>
                <w:sz w:val="16"/>
              </w:rPr>
              <w:br/>
              <w:t>Control</w:t>
            </w:r>
          </w:p>
        </w:tc>
        <w:tc>
          <w:tcPr>
            <w:tcW w:w="453" w:type="dxa"/>
            <w:shd w:val="clear" w:color="auto" w:fill="F8F9FA"/>
            <w:vAlign w:val="center"/>
          </w:tcPr>
          <w:p w14:paraId="0D7A15FB" w14:textId="77777777" w:rsidR="00B459D8" w:rsidRDefault="00000000">
            <w:pPr>
              <w:jc w:val="center"/>
            </w:pPr>
            <w:r>
              <w:rPr>
                <w:color w:val="2C3E50"/>
                <w:sz w:val="28"/>
              </w:rPr>
              <w:t>→</w:t>
            </w:r>
          </w:p>
        </w:tc>
        <w:tc>
          <w:tcPr>
            <w:tcW w:w="1519" w:type="dxa"/>
            <w:shd w:val="clear" w:color="auto" w:fill="E84C25"/>
            <w:vAlign w:val="center"/>
          </w:tcPr>
          <w:p w14:paraId="1FAA0465" w14:textId="77777777" w:rsidR="00B459D8" w:rsidRDefault="00000000">
            <w:pPr>
              <w:spacing w:before="40" w:after="20"/>
              <w:jc w:val="center"/>
            </w:pPr>
            <w:r>
              <w:rPr>
                <w:b/>
                <w:color w:val="FFFFFF"/>
                <w:sz w:val="16"/>
              </w:rPr>
              <w:t>AI</w:t>
            </w:r>
            <w:r>
              <w:rPr>
                <w:b/>
                <w:color w:val="FFFFFF"/>
                <w:sz w:val="16"/>
              </w:rPr>
              <w:br/>
              <w:t>Indexing</w:t>
            </w:r>
          </w:p>
        </w:tc>
      </w:tr>
    </w:tbl>
    <w:p w14:paraId="7487783A" w14:textId="77777777" w:rsidR="00B459D8" w:rsidRDefault="00B459D8">
      <w:pPr>
        <w:spacing w:after="40"/>
      </w:pPr>
    </w:p>
    <w:p w14:paraId="0C1C4E99" w14:textId="77777777" w:rsidR="00B459D8" w:rsidRDefault="00000000">
      <w:pPr>
        <w:spacing w:after="160"/>
        <w:jc w:val="center"/>
      </w:pPr>
      <w:r>
        <w:rPr>
          <w:i/>
          <w:color w:val="6B7280"/>
          <w:sz w:val="17"/>
        </w:rPr>
        <w:t>Figure 5: LAN sync pipeline — from a user's folder to DocuVault version control and AI indexing.</w:t>
      </w:r>
    </w:p>
    <w:p w14:paraId="34FFEB12" w14:textId="77777777" w:rsidR="00B459D8" w:rsidRDefault="00B459D8">
      <w:pPr>
        <w:spacing w:after="120"/>
      </w:pPr>
    </w:p>
    <w:p w14:paraId="58E9E0D0" w14:textId="77777777" w:rsidR="00B459D8" w:rsidRDefault="00000000">
      <w:pPr>
        <w:spacing w:before="200" w:after="60"/>
      </w:pPr>
      <w:r>
        <w:rPr>
          <w:b/>
          <w:color w:val="2E74B5"/>
          <w:sz w:val="22"/>
        </w:rPr>
        <w:t>Features</w:t>
      </w:r>
    </w:p>
    <w:p w14:paraId="1F626C26" w14:textId="77777777" w:rsidR="00B459D8" w:rsidRDefault="00000000">
      <w:pPr>
        <w:pStyle w:val="ListBullet"/>
        <w:spacing w:after="60"/>
        <w:ind w:left="340"/>
      </w:pPr>
      <w:r>
        <w:t>Automatic document synchronisation — no manual uploads required.</w:t>
      </w:r>
    </w:p>
    <w:p w14:paraId="1DDBA674" w14:textId="77777777" w:rsidR="00B459D8" w:rsidRDefault="00000000">
      <w:pPr>
        <w:pStyle w:val="ListBullet"/>
        <w:spacing w:after="60"/>
        <w:ind w:left="340"/>
      </w:pPr>
      <w:r>
        <w:lastRenderedPageBreak/>
        <w:t>Version tracking — every save creates a new version with timestamp and user.</w:t>
      </w:r>
    </w:p>
    <w:p w14:paraId="0E8D6FE8" w14:textId="77777777" w:rsidR="00B459D8" w:rsidRDefault="00000000">
      <w:pPr>
        <w:pStyle w:val="ListBullet"/>
        <w:spacing w:after="60"/>
        <w:ind w:left="340"/>
      </w:pPr>
      <w:r>
        <w:t>Rollback — restore any previous version from DocuVault.</w:t>
      </w:r>
    </w:p>
    <w:p w14:paraId="630AE0DC" w14:textId="77777777" w:rsidR="00B459D8" w:rsidRDefault="00000000">
      <w:pPr>
        <w:pStyle w:val="ListBullet"/>
        <w:spacing w:after="60"/>
        <w:ind w:left="340"/>
      </w:pPr>
      <w:r>
        <w:t>Instant AI indexing — new documents are indexed automatically as they sync.</w:t>
      </w:r>
    </w:p>
    <w:p w14:paraId="33614000" w14:textId="77777777" w:rsidR="00B459D8" w:rsidRDefault="00000000">
      <w:pPr>
        <w:pStyle w:val="ListBullet"/>
        <w:spacing w:after="60"/>
        <w:ind w:left="340"/>
      </w:pPr>
      <w:r>
        <w:t>Enterprise-ready — supports multiple PCs on the same LAN.</w:t>
      </w:r>
    </w:p>
    <w:p w14:paraId="34E0FEF1" w14:textId="77777777" w:rsidR="00B459D8" w:rsidRDefault="00B459D8">
      <w:pPr>
        <w:spacing w:after="120"/>
      </w:pPr>
    </w:p>
    <w:p w14:paraId="36A12D35" w14:textId="77777777" w:rsidR="00B459D8" w:rsidRDefault="00000000">
      <w:pPr>
        <w:spacing w:before="200" w:after="60"/>
      </w:pPr>
      <w:r>
        <w:rPr>
          <w:b/>
          <w:color w:val="2E74B5"/>
          <w:sz w:val="22"/>
        </w:rPr>
        <w:t>Implementation options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6051E2C1" w14:textId="77777777">
        <w:trPr>
          <w:trHeight w:val="425"/>
        </w:trPr>
        <w:tc>
          <w:tcPr>
            <w:tcW w:w="4706" w:type="dxa"/>
            <w:shd w:val="clear" w:color="auto" w:fill="2C3E50"/>
            <w:vAlign w:val="center"/>
          </w:tcPr>
          <w:p w14:paraId="605012EF" w14:textId="77777777" w:rsidR="00B459D8" w:rsidRDefault="00000000">
            <w:pPr>
              <w:spacing w:before="20" w:after="20"/>
              <w:ind w:left="85"/>
            </w:pPr>
            <w:r>
              <w:rPr>
                <w:b/>
                <w:color w:val="FFFFFF"/>
                <w:sz w:val="19"/>
              </w:rPr>
              <w:t>Option</w:t>
            </w:r>
          </w:p>
        </w:tc>
        <w:tc>
          <w:tcPr>
            <w:tcW w:w="4706" w:type="dxa"/>
            <w:shd w:val="clear" w:color="auto" w:fill="2C3E50"/>
            <w:vAlign w:val="center"/>
          </w:tcPr>
          <w:p w14:paraId="7AF33C01" w14:textId="77777777" w:rsidR="00B459D8" w:rsidRDefault="00000000">
            <w:pPr>
              <w:spacing w:before="20" w:after="20"/>
              <w:ind w:left="85"/>
            </w:pPr>
            <w:r>
              <w:rPr>
                <w:b/>
                <w:color w:val="FFFFFF"/>
                <w:sz w:val="19"/>
              </w:rPr>
              <w:t>Description</w:t>
            </w:r>
          </w:p>
        </w:tc>
      </w:tr>
      <w:tr w:rsidR="00B459D8" w14:paraId="3EE525A6" w14:textId="77777777">
        <w:trPr>
          <w:trHeight w:val="425"/>
        </w:trPr>
        <w:tc>
          <w:tcPr>
            <w:tcW w:w="4706" w:type="dxa"/>
            <w:shd w:val="clear" w:color="auto" w:fill="FFFFFF"/>
            <w:vAlign w:val="center"/>
          </w:tcPr>
          <w:p w14:paraId="4074F1A3" w14:textId="77777777" w:rsidR="00B459D8" w:rsidRDefault="00000000">
            <w:pPr>
              <w:spacing w:before="20" w:after="20"/>
              <w:ind w:left="85"/>
            </w:pPr>
            <w:r>
              <w:rPr>
                <w:sz w:val="18"/>
              </w:rPr>
              <w:t>Desktop sync agent (recommended)</w:t>
            </w:r>
          </w:p>
        </w:tc>
        <w:tc>
          <w:tcPr>
            <w:tcW w:w="4706" w:type="dxa"/>
            <w:shd w:val="clear" w:color="auto" w:fill="FFFFFF"/>
            <w:vAlign w:val="center"/>
          </w:tcPr>
          <w:p w14:paraId="6166C6CA" w14:textId="77777777" w:rsidR="00B459D8" w:rsidRDefault="00000000">
            <w:pPr>
              <w:spacing w:before="20" w:after="20"/>
              <w:ind w:left="85"/>
            </w:pPr>
            <w:r>
              <w:rPr>
                <w:sz w:val="18"/>
              </w:rPr>
              <w:t>A lightweight background app installed on each user's PC.</w:t>
            </w:r>
          </w:p>
        </w:tc>
      </w:tr>
      <w:tr w:rsidR="00B459D8" w14:paraId="482427E4" w14:textId="77777777">
        <w:trPr>
          <w:trHeight w:val="425"/>
        </w:trPr>
        <w:tc>
          <w:tcPr>
            <w:tcW w:w="4706" w:type="dxa"/>
            <w:shd w:val="clear" w:color="auto" w:fill="F8F9FA"/>
            <w:vAlign w:val="center"/>
          </w:tcPr>
          <w:p w14:paraId="77E22B37" w14:textId="77777777" w:rsidR="00B459D8" w:rsidRDefault="00000000">
            <w:pPr>
              <w:spacing w:before="20" w:after="20"/>
              <w:ind w:left="85"/>
            </w:pPr>
            <w:r>
              <w:rPr>
                <w:sz w:val="18"/>
              </w:rPr>
              <w:t>Network shared drive monitoring</w:t>
            </w:r>
          </w:p>
        </w:tc>
        <w:tc>
          <w:tcPr>
            <w:tcW w:w="4706" w:type="dxa"/>
            <w:shd w:val="clear" w:color="auto" w:fill="F8F9FA"/>
            <w:vAlign w:val="center"/>
          </w:tcPr>
          <w:p w14:paraId="3AA0DBFC" w14:textId="77777777" w:rsidR="00B459D8" w:rsidRDefault="00000000">
            <w:pPr>
              <w:spacing w:before="20" w:after="20"/>
              <w:ind w:left="85"/>
            </w:pPr>
            <w:r>
              <w:rPr>
                <w:sz w:val="18"/>
              </w:rPr>
              <w:t>Monitors a shared network folder without any client install.</w:t>
            </w:r>
          </w:p>
        </w:tc>
      </w:tr>
      <w:tr w:rsidR="00B459D8" w14:paraId="7545A55D" w14:textId="77777777">
        <w:trPr>
          <w:trHeight w:val="425"/>
        </w:trPr>
        <w:tc>
          <w:tcPr>
            <w:tcW w:w="4706" w:type="dxa"/>
            <w:shd w:val="clear" w:color="auto" w:fill="FFFFFF"/>
            <w:vAlign w:val="center"/>
          </w:tcPr>
          <w:p w14:paraId="2E1B2B66" w14:textId="77777777" w:rsidR="00B459D8" w:rsidRDefault="00000000">
            <w:pPr>
              <w:spacing w:before="20" w:after="20"/>
              <w:ind w:left="85"/>
            </w:pPr>
            <w:r>
              <w:rPr>
                <w:sz w:val="18"/>
              </w:rPr>
              <w:t>Drive-style desktop client</w:t>
            </w:r>
          </w:p>
        </w:tc>
        <w:tc>
          <w:tcPr>
            <w:tcW w:w="4706" w:type="dxa"/>
            <w:shd w:val="clear" w:color="auto" w:fill="FFFFFF"/>
            <w:vAlign w:val="center"/>
          </w:tcPr>
          <w:p w14:paraId="635CAC2A" w14:textId="77777777" w:rsidR="00B459D8" w:rsidRDefault="00000000">
            <w:pPr>
              <w:spacing w:before="20" w:after="20"/>
              <w:ind w:left="85"/>
            </w:pPr>
            <w:r>
              <w:rPr>
                <w:sz w:val="18"/>
              </w:rPr>
              <w:t>A full Google Drive-like interface with sync status indicators.</w:t>
            </w:r>
          </w:p>
        </w:tc>
      </w:tr>
    </w:tbl>
    <w:p w14:paraId="0BE5E663" w14:textId="77777777" w:rsidR="00B459D8" w:rsidRDefault="00B459D8">
      <w:pPr>
        <w:spacing w:after="80"/>
      </w:pPr>
    </w:p>
    <w:p w14:paraId="0DC41259" w14:textId="77777777" w:rsidR="00B459D8" w:rsidRDefault="00B459D8"/>
    <w:p w14:paraId="3600A485" w14:textId="77777777" w:rsidR="00B459D8" w:rsidRDefault="00000000">
      <w:pPr>
        <w:spacing w:before="280" w:after="80"/>
      </w:pPr>
      <w:r>
        <w:rPr>
          <w:b/>
          <w:color w:val="2C3E50"/>
          <w:sz w:val="24"/>
        </w:rPr>
        <w:t>6.4  Auto-Indexing on Upload</w:t>
      </w:r>
    </w:p>
    <w:p w14:paraId="51B44108" w14:textId="77777777" w:rsidR="00B459D8" w:rsidRDefault="00000000">
      <w:pPr>
        <w:spacing w:after="100"/>
      </w:pPr>
      <w:r>
        <w:t>By default, documents must be manually triggered for AI indexing after upload. The system can be configured to index documents automatically the moment they are uploaded, so they are immediately available to the AI assistant without any extra step.</w:t>
      </w:r>
    </w:p>
    <w:p w14:paraId="0B2FAB06" w14:textId="77777777" w:rsidR="00B459D8" w:rsidRDefault="00B459D8">
      <w:pPr>
        <w:spacing w:after="80"/>
      </w:pPr>
    </w:p>
    <w:p w14:paraId="3EC0B3DC" w14:textId="77777777" w:rsidR="00B459D8" w:rsidRDefault="00000000">
      <w:pPr>
        <w:spacing w:before="200" w:after="60"/>
      </w:pPr>
      <w:r>
        <w:rPr>
          <w:b/>
          <w:color w:val="2E74B5"/>
          <w:sz w:val="22"/>
        </w:rPr>
        <w:t>How indexing works (not AI training)</w:t>
      </w:r>
    </w:p>
    <w:p w14:paraId="01C0DEFC" w14:textId="77777777" w:rsidR="00B459D8" w:rsidRDefault="00000000">
      <w:pPr>
        <w:spacing w:after="100"/>
      </w:pPr>
      <w:r>
        <w:t>A common question from clients is whether uploading documents "trains" the AI. The answer is no. DocuVault uses indexing, not training. The distinction is important:</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137"/>
        <w:gridCol w:w="3137"/>
        <w:gridCol w:w="3137"/>
      </w:tblGrid>
      <w:tr w:rsidR="00B459D8" w14:paraId="117406D3" w14:textId="77777777">
        <w:trPr>
          <w:trHeight w:val="425"/>
        </w:trPr>
        <w:tc>
          <w:tcPr>
            <w:tcW w:w="3137" w:type="dxa"/>
            <w:shd w:val="clear" w:color="auto" w:fill="2C3E50"/>
            <w:vAlign w:val="center"/>
          </w:tcPr>
          <w:p w14:paraId="5F3717C7" w14:textId="77777777" w:rsidR="00B459D8" w:rsidRDefault="00B459D8">
            <w:pPr>
              <w:spacing w:before="20" w:after="20"/>
              <w:ind w:left="85"/>
            </w:pPr>
          </w:p>
        </w:tc>
        <w:tc>
          <w:tcPr>
            <w:tcW w:w="3137" w:type="dxa"/>
            <w:shd w:val="clear" w:color="auto" w:fill="2C3E50"/>
            <w:vAlign w:val="center"/>
          </w:tcPr>
          <w:p w14:paraId="5F9809E8" w14:textId="77777777" w:rsidR="00B459D8" w:rsidRDefault="00000000">
            <w:pPr>
              <w:spacing w:before="20" w:after="20"/>
              <w:ind w:left="85"/>
            </w:pPr>
            <w:r>
              <w:rPr>
                <w:b/>
                <w:color w:val="FFFFFF"/>
                <w:sz w:val="19"/>
              </w:rPr>
              <w:t>AI Training</w:t>
            </w:r>
          </w:p>
        </w:tc>
        <w:tc>
          <w:tcPr>
            <w:tcW w:w="3137" w:type="dxa"/>
            <w:shd w:val="clear" w:color="auto" w:fill="2C3E50"/>
            <w:vAlign w:val="center"/>
          </w:tcPr>
          <w:p w14:paraId="66C0E73D" w14:textId="77777777" w:rsidR="00B459D8" w:rsidRDefault="00000000">
            <w:pPr>
              <w:spacing w:before="20" w:after="20"/>
              <w:ind w:left="85"/>
            </w:pPr>
            <w:r>
              <w:rPr>
                <w:b/>
                <w:color w:val="FFFFFF"/>
                <w:sz w:val="19"/>
              </w:rPr>
              <w:t>DocuVault Indexing</w:t>
            </w:r>
          </w:p>
        </w:tc>
      </w:tr>
      <w:tr w:rsidR="00B459D8" w14:paraId="70C35C8E" w14:textId="77777777">
        <w:trPr>
          <w:trHeight w:val="425"/>
        </w:trPr>
        <w:tc>
          <w:tcPr>
            <w:tcW w:w="3137" w:type="dxa"/>
            <w:shd w:val="clear" w:color="auto" w:fill="FFFFFF"/>
            <w:vAlign w:val="center"/>
          </w:tcPr>
          <w:p w14:paraId="2B368334" w14:textId="77777777" w:rsidR="00B459D8" w:rsidRDefault="00000000">
            <w:pPr>
              <w:spacing w:before="20" w:after="20"/>
              <w:ind w:left="85"/>
            </w:pPr>
            <w:r>
              <w:rPr>
                <w:sz w:val="18"/>
              </w:rPr>
              <w:t>What it is</w:t>
            </w:r>
          </w:p>
        </w:tc>
        <w:tc>
          <w:tcPr>
            <w:tcW w:w="3137" w:type="dxa"/>
            <w:shd w:val="clear" w:color="auto" w:fill="FFFFFF"/>
            <w:vAlign w:val="center"/>
          </w:tcPr>
          <w:p w14:paraId="65541E5B" w14:textId="77777777" w:rsidR="00B459D8" w:rsidRDefault="00000000">
            <w:pPr>
              <w:spacing w:before="20" w:after="20"/>
              <w:ind w:left="85"/>
            </w:pPr>
            <w:r>
              <w:rPr>
                <w:sz w:val="18"/>
              </w:rPr>
              <w:t>Modifying the AI model's internal weights.</w:t>
            </w:r>
          </w:p>
        </w:tc>
        <w:tc>
          <w:tcPr>
            <w:tcW w:w="3137" w:type="dxa"/>
            <w:shd w:val="clear" w:color="auto" w:fill="FFFFFF"/>
            <w:vAlign w:val="center"/>
          </w:tcPr>
          <w:p w14:paraId="671D794D" w14:textId="77777777" w:rsidR="00B459D8" w:rsidRDefault="00000000">
            <w:pPr>
              <w:spacing w:before="20" w:after="20"/>
              <w:ind w:left="85"/>
            </w:pPr>
            <w:r>
              <w:rPr>
                <w:sz w:val="18"/>
              </w:rPr>
              <w:t>Reading and storing document content in a searchable format.</w:t>
            </w:r>
          </w:p>
        </w:tc>
      </w:tr>
      <w:tr w:rsidR="00B459D8" w14:paraId="15F5911D" w14:textId="77777777">
        <w:trPr>
          <w:trHeight w:val="425"/>
        </w:trPr>
        <w:tc>
          <w:tcPr>
            <w:tcW w:w="3137" w:type="dxa"/>
            <w:shd w:val="clear" w:color="auto" w:fill="F8F9FA"/>
            <w:vAlign w:val="center"/>
          </w:tcPr>
          <w:p w14:paraId="11C2AEC5" w14:textId="77777777" w:rsidR="00B459D8" w:rsidRDefault="00000000">
            <w:pPr>
              <w:spacing w:before="20" w:after="20"/>
              <w:ind w:left="85"/>
            </w:pPr>
            <w:r>
              <w:rPr>
                <w:sz w:val="18"/>
              </w:rPr>
              <w:t>Time</w:t>
            </w:r>
          </w:p>
        </w:tc>
        <w:tc>
          <w:tcPr>
            <w:tcW w:w="3137" w:type="dxa"/>
            <w:shd w:val="clear" w:color="auto" w:fill="F8F9FA"/>
            <w:vAlign w:val="center"/>
          </w:tcPr>
          <w:p w14:paraId="74B786B7" w14:textId="77777777" w:rsidR="00B459D8" w:rsidRDefault="00000000">
            <w:pPr>
              <w:spacing w:before="20" w:after="20"/>
              <w:ind w:left="85"/>
            </w:pPr>
            <w:r>
              <w:rPr>
                <w:sz w:val="18"/>
              </w:rPr>
              <w:t>Hours to days.</w:t>
            </w:r>
          </w:p>
        </w:tc>
        <w:tc>
          <w:tcPr>
            <w:tcW w:w="3137" w:type="dxa"/>
            <w:shd w:val="clear" w:color="auto" w:fill="F8F9FA"/>
            <w:vAlign w:val="center"/>
          </w:tcPr>
          <w:p w14:paraId="3FB821CD" w14:textId="77777777" w:rsidR="00B459D8" w:rsidRDefault="00000000">
            <w:pPr>
              <w:spacing w:before="20" w:after="20"/>
              <w:ind w:left="85"/>
            </w:pPr>
            <w:r>
              <w:rPr>
                <w:sz w:val="18"/>
              </w:rPr>
              <w:t>Seconds to minutes per document.</w:t>
            </w:r>
          </w:p>
        </w:tc>
      </w:tr>
      <w:tr w:rsidR="00B459D8" w14:paraId="0B8BAFDF" w14:textId="77777777">
        <w:trPr>
          <w:trHeight w:val="425"/>
        </w:trPr>
        <w:tc>
          <w:tcPr>
            <w:tcW w:w="3137" w:type="dxa"/>
            <w:shd w:val="clear" w:color="auto" w:fill="FFFFFF"/>
            <w:vAlign w:val="center"/>
          </w:tcPr>
          <w:p w14:paraId="08CCBEA2" w14:textId="77777777" w:rsidR="00B459D8" w:rsidRDefault="00000000">
            <w:pPr>
              <w:spacing w:before="20" w:after="20"/>
              <w:ind w:left="85"/>
            </w:pPr>
            <w:r>
              <w:rPr>
                <w:sz w:val="18"/>
              </w:rPr>
              <w:t>Effect</w:t>
            </w:r>
          </w:p>
        </w:tc>
        <w:tc>
          <w:tcPr>
            <w:tcW w:w="3137" w:type="dxa"/>
            <w:shd w:val="clear" w:color="auto" w:fill="FFFFFF"/>
            <w:vAlign w:val="center"/>
          </w:tcPr>
          <w:p w14:paraId="31BA1010" w14:textId="77777777" w:rsidR="00B459D8" w:rsidRDefault="00000000">
            <w:pPr>
              <w:spacing w:before="20" w:after="20"/>
              <w:ind w:left="85"/>
            </w:pPr>
            <w:r>
              <w:rPr>
                <w:sz w:val="18"/>
              </w:rPr>
              <w:t>Permanently changes the AI model.</w:t>
            </w:r>
          </w:p>
        </w:tc>
        <w:tc>
          <w:tcPr>
            <w:tcW w:w="3137" w:type="dxa"/>
            <w:shd w:val="clear" w:color="auto" w:fill="FFFFFF"/>
            <w:vAlign w:val="center"/>
          </w:tcPr>
          <w:p w14:paraId="4A070D07" w14:textId="77777777" w:rsidR="00B459D8" w:rsidRDefault="00000000">
            <w:pPr>
              <w:spacing w:before="20" w:after="20"/>
              <w:ind w:left="85"/>
            </w:pPr>
            <w:r>
              <w:rPr>
                <w:sz w:val="18"/>
              </w:rPr>
              <w:t>Adds document to the search index only.</w:t>
            </w:r>
          </w:p>
        </w:tc>
      </w:tr>
      <w:tr w:rsidR="00B459D8" w14:paraId="39EAF0E3" w14:textId="77777777">
        <w:trPr>
          <w:trHeight w:val="425"/>
        </w:trPr>
        <w:tc>
          <w:tcPr>
            <w:tcW w:w="3137" w:type="dxa"/>
            <w:shd w:val="clear" w:color="auto" w:fill="F8F9FA"/>
            <w:vAlign w:val="center"/>
          </w:tcPr>
          <w:p w14:paraId="08E6A7D3" w14:textId="77777777" w:rsidR="00B459D8" w:rsidRDefault="00000000">
            <w:pPr>
              <w:spacing w:before="20" w:after="20"/>
              <w:ind w:left="85"/>
            </w:pPr>
            <w:r>
              <w:rPr>
                <w:sz w:val="18"/>
              </w:rPr>
              <w:t>Required?</w:t>
            </w:r>
          </w:p>
        </w:tc>
        <w:tc>
          <w:tcPr>
            <w:tcW w:w="3137" w:type="dxa"/>
            <w:shd w:val="clear" w:color="auto" w:fill="F8F9FA"/>
            <w:vAlign w:val="center"/>
          </w:tcPr>
          <w:p w14:paraId="13C10AC5" w14:textId="77777777" w:rsidR="00B459D8" w:rsidRDefault="00000000">
            <w:pPr>
              <w:spacing w:before="20" w:after="20"/>
              <w:ind w:left="85"/>
            </w:pPr>
            <w:r>
              <w:rPr>
                <w:sz w:val="18"/>
              </w:rPr>
              <w:t>Never required in DocuVault.</w:t>
            </w:r>
          </w:p>
        </w:tc>
        <w:tc>
          <w:tcPr>
            <w:tcW w:w="3137" w:type="dxa"/>
            <w:shd w:val="clear" w:color="auto" w:fill="F8F9FA"/>
            <w:vAlign w:val="center"/>
          </w:tcPr>
          <w:p w14:paraId="6FC6D51F" w14:textId="77777777" w:rsidR="00B459D8" w:rsidRDefault="00000000">
            <w:pPr>
              <w:spacing w:before="20" w:after="20"/>
              <w:ind w:left="85"/>
            </w:pPr>
            <w:r>
              <w:rPr>
                <w:sz w:val="18"/>
              </w:rPr>
              <w:t>Required once per document (or on re-upload).</w:t>
            </w:r>
          </w:p>
        </w:tc>
      </w:tr>
    </w:tbl>
    <w:p w14:paraId="0527FA3A" w14:textId="77777777" w:rsidR="00B459D8" w:rsidRDefault="00B459D8">
      <w:pPr>
        <w:spacing w:after="80"/>
      </w:pPr>
    </w:p>
    <w:p w14:paraId="69B73AAA" w14:textId="77777777" w:rsidR="00B459D8" w:rsidRDefault="00B459D8">
      <w:pPr>
        <w:spacing w:after="120"/>
      </w:pPr>
    </w:p>
    <w:p w14:paraId="3552836B" w14:textId="77777777" w:rsidR="00B459D8" w:rsidRDefault="00000000">
      <w:pPr>
        <w:spacing w:before="200" w:after="60"/>
      </w:pPr>
      <w:r>
        <w:rPr>
          <w:b/>
          <w:color w:val="2E74B5"/>
          <w:sz w:val="22"/>
        </w:rPr>
        <w:t>Indexing pipeline diagram</w:t>
      </w:r>
    </w:p>
    <w:p w14:paraId="39887CC8" w14:textId="77777777" w:rsidR="00B459D8" w:rsidRDefault="00000000">
      <w:pPr>
        <w:spacing w:before="120" w:after="80"/>
        <w:jc w:val="center"/>
      </w:pPr>
      <w:r>
        <w:rPr>
          <w:noProof/>
        </w:rPr>
        <w:lastRenderedPageBreak/>
        <w:drawing>
          <wp:inline distT="0" distB="0" distL="0" distR="0" wp14:anchorId="39C0E9DD" wp14:editId="38D88B4B">
            <wp:extent cx="5040000" cy="33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rif_image1.png"/>
                    <pic:cNvPicPr/>
                  </pic:nvPicPr>
                  <pic:blipFill>
                    <a:blip r:embed="rId9"/>
                    <a:stretch>
                      <a:fillRect/>
                    </a:stretch>
                  </pic:blipFill>
                  <pic:spPr>
                    <a:xfrm>
                      <a:off x="0" y="0"/>
                      <a:ext cx="5040000" cy="3360000"/>
                    </a:xfrm>
                    <a:prstGeom prst="rect">
                      <a:avLst/>
                    </a:prstGeom>
                  </pic:spPr>
                </pic:pic>
              </a:graphicData>
            </a:graphic>
          </wp:inline>
        </w:drawing>
      </w:r>
    </w:p>
    <w:p w14:paraId="4427E77D" w14:textId="77777777" w:rsidR="00B459D8" w:rsidRDefault="00000000">
      <w:pPr>
        <w:spacing w:after="160"/>
        <w:jc w:val="center"/>
      </w:pPr>
      <w:r>
        <w:rPr>
          <w:i/>
          <w:color w:val="6B7280"/>
          <w:sz w:val="17"/>
        </w:rPr>
        <w:t>Figure 6: Left — Document processing pipeline (upload to vector database). Right — Query handling (user question to AI answer).</w:t>
      </w:r>
    </w:p>
    <w:p w14:paraId="49E8704A" w14:textId="77777777" w:rsidR="00B459D8" w:rsidRDefault="00B459D8">
      <w:pPr>
        <w:spacing w:after="120"/>
      </w:pPr>
    </w:p>
    <w:p w14:paraId="7528A477" w14:textId="77777777" w:rsidR="00B459D8" w:rsidRDefault="00000000">
      <w:pPr>
        <w:shd w:val="clear" w:color="auto" w:fill="EFF6FF"/>
        <w:spacing w:before="120" w:after="40"/>
        <w:ind w:left="170"/>
      </w:pPr>
      <w:r>
        <w:rPr>
          <w:b/>
          <w:color w:val="2C3E50"/>
        </w:rPr>
        <w:t>How to enable auto-indexing</w:t>
      </w:r>
    </w:p>
    <w:p w14:paraId="333A646A" w14:textId="77777777" w:rsidR="00B459D8" w:rsidRDefault="00000000">
      <w:pPr>
        <w:shd w:val="clear" w:color="auto" w:fill="EFF6FF"/>
        <w:spacing w:after="160"/>
        <w:ind w:left="170" w:right="170"/>
      </w:pPr>
      <w:r>
        <w:t>Auto-indexing can be enabled by your system administrator in the platform configuration. Once enabled, every document uploaded will be automatically indexed in the background without any action required from the user.</w:t>
      </w:r>
    </w:p>
    <w:p w14:paraId="622B01A9" w14:textId="77777777" w:rsidR="00B459D8" w:rsidRDefault="00B459D8">
      <w:pPr>
        <w:spacing w:after="280"/>
      </w:pPr>
    </w:p>
    <w:p w14:paraId="26EB915B" w14:textId="77777777" w:rsidR="00B459D8" w:rsidRDefault="00000000">
      <w:pPr>
        <w:spacing w:before="280" w:after="80"/>
      </w:pPr>
      <w:r>
        <w:rPr>
          <w:b/>
          <w:color w:val="2C3E50"/>
          <w:sz w:val="24"/>
        </w:rPr>
        <w:t>6.5  Desktop Agent — Web to Desktop</w:t>
      </w:r>
    </w:p>
    <w:p w14:paraId="3634052F" w14:textId="77777777" w:rsidR="00B459D8" w:rsidRDefault="00000000">
      <w:pPr>
        <w:spacing w:after="100"/>
      </w:pPr>
      <w:r>
        <w:t>By default, DocuVault runs entirely in a web browser — no installation needed. However, for teams who work heavily with local files, a lightweight Desktop Agent can be installed alongside the web platform. The agent runs quietly in the background, bridges your computer's file system directly to DocuVault, and makes accessing the platform feel like a native desktop app.</w:t>
      </w:r>
    </w:p>
    <w:p w14:paraId="04B7AD9A" w14:textId="77777777" w:rsidR="00B459D8" w:rsidRDefault="00B459D8">
      <w:pPr>
        <w:spacing w:after="120"/>
      </w:pPr>
    </w:p>
    <w:p w14:paraId="158B920A" w14:textId="77777777" w:rsidR="00B459D8" w:rsidRDefault="00000000">
      <w:pPr>
        <w:spacing w:before="200" w:after="60"/>
      </w:pPr>
      <w:r>
        <w:rPr>
          <w:b/>
          <w:color w:val="2E74B5"/>
          <w:sz w:val="22"/>
        </w:rPr>
        <w:t>What the Desktop Agent does</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270396C8" w14:textId="77777777">
        <w:trPr>
          <w:trHeight w:val="425"/>
        </w:trPr>
        <w:tc>
          <w:tcPr>
            <w:tcW w:w="4706" w:type="dxa"/>
            <w:shd w:val="clear" w:color="auto" w:fill="2C3E50"/>
            <w:vAlign w:val="center"/>
          </w:tcPr>
          <w:p w14:paraId="266E39BD" w14:textId="77777777" w:rsidR="00B459D8" w:rsidRDefault="00000000">
            <w:pPr>
              <w:spacing w:before="20" w:after="20"/>
              <w:ind w:left="85"/>
            </w:pPr>
            <w:r>
              <w:rPr>
                <w:b/>
                <w:color w:val="FFFFFF"/>
                <w:sz w:val="19"/>
              </w:rPr>
              <w:t>Capability</w:t>
            </w:r>
          </w:p>
        </w:tc>
        <w:tc>
          <w:tcPr>
            <w:tcW w:w="4706" w:type="dxa"/>
            <w:shd w:val="clear" w:color="auto" w:fill="2C3E50"/>
            <w:vAlign w:val="center"/>
          </w:tcPr>
          <w:p w14:paraId="6DA9D2A9" w14:textId="77777777" w:rsidR="00B459D8" w:rsidRDefault="00000000">
            <w:pPr>
              <w:spacing w:before="20" w:after="20"/>
              <w:ind w:left="85"/>
            </w:pPr>
            <w:r>
              <w:rPr>
                <w:b/>
                <w:color w:val="FFFFFF"/>
                <w:sz w:val="19"/>
              </w:rPr>
              <w:t>Description</w:t>
            </w:r>
          </w:p>
        </w:tc>
      </w:tr>
      <w:tr w:rsidR="00B459D8" w14:paraId="51595523" w14:textId="77777777">
        <w:trPr>
          <w:trHeight w:val="425"/>
        </w:trPr>
        <w:tc>
          <w:tcPr>
            <w:tcW w:w="4706" w:type="dxa"/>
            <w:shd w:val="clear" w:color="auto" w:fill="FFFFFF"/>
            <w:vAlign w:val="center"/>
          </w:tcPr>
          <w:p w14:paraId="4FBC3406" w14:textId="77777777" w:rsidR="00B459D8" w:rsidRDefault="00000000">
            <w:pPr>
              <w:spacing w:before="20" w:after="20"/>
              <w:ind w:left="85"/>
            </w:pPr>
            <w:r>
              <w:rPr>
                <w:sz w:val="18"/>
              </w:rPr>
              <w:t>System tray icon</w:t>
            </w:r>
          </w:p>
        </w:tc>
        <w:tc>
          <w:tcPr>
            <w:tcW w:w="4706" w:type="dxa"/>
            <w:shd w:val="clear" w:color="auto" w:fill="FFFFFF"/>
            <w:vAlign w:val="center"/>
          </w:tcPr>
          <w:p w14:paraId="02249AF5" w14:textId="77777777" w:rsidR="00B459D8" w:rsidRDefault="00000000">
            <w:pPr>
              <w:spacing w:before="20" w:after="20"/>
              <w:ind w:left="85"/>
            </w:pPr>
            <w:r>
              <w:rPr>
                <w:sz w:val="18"/>
              </w:rPr>
              <w:t>The agent sits in your Windows/macOS system tray. One click opens DocuVault instantly — no browser URL to remember.</w:t>
            </w:r>
          </w:p>
        </w:tc>
      </w:tr>
      <w:tr w:rsidR="00B459D8" w14:paraId="7AC8E693" w14:textId="77777777">
        <w:trPr>
          <w:trHeight w:val="425"/>
        </w:trPr>
        <w:tc>
          <w:tcPr>
            <w:tcW w:w="4706" w:type="dxa"/>
            <w:shd w:val="clear" w:color="auto" w:fill="F8F9FA"/>
            <w:vAlign w:val="center"/>
          </w:tcPr>
          <w:p w14:paraId="6B23F908" w14:textId="77777777" w:rsidR="00B459D8" w:rsidRDefault="00000000">
            <w:pPr>
              <w:spacing w:before="20" w:after="20"/>
              <w:ind w:left="85"/>
            </w:pPr>
            <w:r>
              <w:rPr>
                <w:sz w:val="18"/>
              </w:rPr>
              <w:t>Automatic file watching</w:t>
            </w:r>
          </w:p>
        </w:tc>
        <w:tc>
          <w:tcPr>
            <w:tcW w:w="4706" w:type="dxa"/>
            <w:shd w:val="clear" w:color="auto" w:fill="F8F9FA"/>
            <w:vAlign w:val="center"/>
          </w:tcPr>
          <w:p w14:paraId="5E15862A" w14:textId="77777777" w:rsidR="00B459D8" w:rsidRDefault="00000000">
            <w:pPr>
              <w:spacing w:before="20" w:after="20"/>
              <w:ind w:left="85"/>
            </w:pPr>
            <w:r>
              <w:rPr>
                <w:sz w:val="18"/>
              </w:rPr>
              <w:t>Select one or more folders on your computer. Any file saved there is automatically detected and synced to DocuVault.</w:t>
            </w:r>
          </w:p>
        </w:tc>
      </w:tr>
      <w:tr w:rsidR="00B459D8" w14:paraId="2427178D" w14:textId="77777777">
        <w:trPr>
          <w:trHeight w:val="425"/>
        </w:trPr>
        <w:tc>
          <w:tcPr>
            <w:tcW w:w="4706" w:type="dxa"/>
            <w:shd w:val="clear" w:color="auto" w:fill="FFFFFF"/>
            <w:vAlign w:val="center"/>
          </w:tcPr>
          <w:p w14:paraId="08429622" w14:textId="77777777" w:rsidR="00B459D8" w:rsidRDefault="00000000">
            <w:pPr>
              <w:spacing w:before="20" w:after="20"/>
              <w:ind w:left="85"/>
            </w:pPr>
            <w:r>
              <w:rPr>
                <w:sz w:val="18"/>
              </w:rPr>
              <w:t>Background sync</w:t>
            </w:r>
          </w:p>
        </w:tc>
        <w:tc>
          <w:tcPr>
            <w:tcW w:w="4706" w:type="dxa"/>
            <w:shd w:val="clear" w:color="auto" w:fill="FFFFFF"/>
            <w:vAlign w:val="center"/>
          </w:tcPr>
          <w:p w14:paraId="7D864C39" w14:textId="77777777" w:rsidR="00B459D8" w:rsidRDefault="00000000">
            <w:pPr>
              <w:spacing w:before="20" w:after="20"/>
              <w:ind w:left="85"/>
            </w:pPr>
            <w:r>
              <w:rPr>
                <w:sz w:val="18"/>
              </w:rPr>
              <w:t>Files are uploaded and indexed in the background without interrupting your work.</w:t>
            </w:r>
          </w:p>
        </w:tc>
      </w:tr>
      <w:tr w:rsidR="00B459D8" w14:paraId="57D2A05D" w14:textId="77777777">
        <w:trPr>
          <w:trHeight w:val="425"/>
        </w:trPr>
        <w:tc>
          <w:tcPr>
            <w:tcW w:w="4706" w:type="dxa"/>
            <w:shd w:val="clear" w:color="auto" w:fill="F8F9FA"/>
            <w:vAlign w:val="center"/>
          </w:tcPr>
          <w:p w14:paraId="0ABF44FB" w14:textId="77777777" w:rsidR="00B459D8" w:rsidRDefault="00000000">
            <w:pPr>
              <w:spacing w:before="20" w:after="20"/>
              <w:ind w:left="85"/>
            </w:pPr>
            <w:r>
              <w:rPr>
                <w:sz w:val="18"/>
              </w:rPr>
              <w:t>Auto-connect on startup</w:t>
            </w:r>
          </w:p>
        </w:tc>
        <w:tc>
          <w:tcPr>
            <w:tcW w:w="4706" w:type="dxa"/>
            <w:shd w:val="clear" w:color="auto" w:fill="F8F9FA"/>
            <w:vAlign w:val="center"/>
          </w:tcPr>
          <w:p w14:paraId="66C612F8" w14:textId="77777777" w:rsidR="00B459D8" w:rsidRDefault="00000000">
            <w:pPr>
              <w:spacing w:before="20" w:after="20"/>
              <w:ind w:left="85"/>
            </w:pPr>
            <w:r>
              <w:rPr>
                <w:sz w:val="18"/>
              </w:rPr>
              <w:t xml:space="preserve">The agent starts with your computer and reconnects to the DocuVault server automatically — no manual login each </w:t>
            </w:r>
            <w:r>
              <w:rPr>
                <w:sz w:val="18"/>
              </w:rPr>
              <w:lastRenderedPageBreak/>
              <w:t>day.</w:t>
            </w:r>
          </w:p>
        </w:tc>
      </w:tr>
      <w:tr w:rsidR="00B459D8" w14:paraId="677ECB26" w14:textId="77777777">
        <w:trPr>
          <w:trHeight w:val="425"/>
        </w:trPr>
        <w:tc>
          <w:tcPr>
            <w:tcW w:w="4706" w:type="dxa"/>
            <w:shd w:val="clear" w:color="auto" w:fill="FFFFFF"/>
            <w:vAlign w:val="center"/>
          </w:tcPr>
          <w:p w14:paraId="465EFBAF" w14:textId="77777777" w:rsidR="00B459D8" w:rsidRDefault="00000000">
            <w:pPr>
              <w:spacing w:before="20" w:after="20"/>
              <w:ind w:left="85"/>
            </w:pPr>
            <w:r>
              <w:rPr>
                <w:sz w:val="18"/>
              </w:rPr>
              <w:t>Local file shortcuts</w:t>
            </w:r>
          </w:p>
        </w:tc>
        <w:tc>
          <w:tcPr>
            <w:tcW w:w="4706" w:type="dxa"/>
            <w:shd w:val="clear" w:color="auto" w:fill="FFFFFF"/>
            <w:vAlign w:val="center"/>
          </w:tcPr>
          <w:p w14:paraId="44EA31A1" w14:textId="77777777" w:rsidR="00B459D8" w:rsidRDefault="00000000">
            <w:pPr>
              <w:spacing w:before="20" w:after="20"/>
              <w:ind w:left="85"/>
            </w:pPr>
            <w:r>
              <w:rPr>
                <w:sz w:val="18"/>
              </w:rPr>
              <w:t>Right-click any file in Windows Explorer / macOS Finder and choose "Send to DocuVault" directly.</w:t>
            </w:r>
          </w:p>
        </w:tc>
      </w:tr>
      <w:tr w:rsidR="00B459D8" w14:paraId="49D0BA95" w14:textId="77777777">
        <w:trPr>
          <w:trHeight w:val="425"/>
        </w:trPr>
        <w:tc>
          <w:tcPr>
            <w:tcW w:w="4706" w:type="dxa"/>
            <w:shd w:val="clear" w:color="auto" w:fill="F8F9FA"/>
            <w:vAlign w:val="center"/>
          </w:tcPr>
          <w:p w14:paraId="06444C98" w14:textId="77777777" w:rsidR="00B459D8" w:rsidRDefault="00000000">
            <w:pPr>
              <w:spacing w:before="20" w:after="20"/>
              <w:ind w:left="85"/>
            </w:pPr>
            <w:r>
              <w:rPr>
                <w:sz w:val="18"/>
              </w:rPr>
              <w:t>Offline queue</w:t>
            </w:r>
          </w:p>
        </w:tc>
        <w:tc>
          <w:tcPr>
            <w:tcW w:w="4706" w:type="dxa"/>
            <w:shd w:val="clear" w:color="auto" w:fill="F8F9FA"/>
            <w:vAlign w:val="center"/>
          </w:tcPr>
          <w:p w14:paraId="053B2A41" w14:textId="77777777" w:rsidR="00B459D8" w:rsidRDefault="00000000">
            <w:pPr>
              <w:spacing w:before="20" w:after="20"/>
              <w:ind w:left="85"/>
            </w:pPr>
            <w:r>
              <w:rPr>
                <w:sz w:val="18"/>
              </w:rPr>
              <w:t>If the server is temporarily unreachable, the agent queues pending files and syncs them automatically once the connection is restored.</w:t>
            </w:r>
          </w:p>
        </w:tc>
      </w:tr>
      <w:tr w:rsidR="00B459D8" w14:paraId="4CEF0753" w14:textId="77777777">
        <w:trPr>
          <w:trHeight w:val="425"/>
        </w:trPr>
        <w:tc>
          <w:tcPr>
            <w:tcW w:w="4706" w:type="dxa"/>
            <w:shd w:val="clear" w:color="auto" w:fill="FFFFFF"/>
            <w:vAlign w:val="center"/>
          </w:tcPr>
          <w:p w14:paraId="6792BE18" w14:textId="77777777" w:rsidR="00B459D8" w:rsidRDefault="00000000">
            <w:pPr>
              <w:spacing w:before="20" w:after="20"/>
              <w:ind w:left="85"/>
            </w:pPr>
            <w:r>
              <w:rPr>
                <w:sz w:val="18"/>
              </w:rPr>
              <w:t>Notification alerts</w:t>
            </w:r>
          </w:p>
        </w:tc>
        <w:tc>
          <w:tcPr>
            <w:tcW w:w="4706" w:type="dxa"/>
            <w:shd w:val="clear" w:color="auto" w:fill="FFFFFF"/>
            <w:vAlign w:val="center"/>
          </w:tcPr>
          <w:p w14:paraId="03938201" w14:textId="77777777" w:rsidR="00B459D8" w:rsidRDefault="00000000">
            <w:pPr>
              <w:spacing w:before="20" w:after="20"/>
              <w:ind w:left="85"/>
            </w:pPr>
            <w:r>
              <w:rPr>
                <w:sz w:val="18"/>
              </w:rPr>
              <w:t>Desktop pop-up notifications for completed uploads, indexing status, shared documents, and AI query replies.</w:t>
            </w:r>
          </w:p>
        </w:tc>
      </w:tr>
      <w:tr w:rsidR="00B459D8" w14:paraId="65C544EF" w14:textId="77777777">
        <w:trPr>
          <w:trHeight w:val="425"/>
        </w:trPr>
        <w:tc>
          <w:tcPr>
            <w:tcW w:w="4706" w:type="dxa"/>
            <w:shd w:val="clear" w:color="auto" w:fill="F8F9FA"/>
            <w:vAlign w:val="center"/>
          </w:tcPr>
          <w:p w14:paraId="08F8E661" w14:textId="77777777" w:rsidR="00B459D8" w:rsidRDefault="00000000">
            <w:pPr>
              <w:spacing w:before="20" w:after="20"/>
              <w:ind w:left="85"/>
            </w:pPr>
            <w:r>
              <w:rPr>
                <w:sz w:val="18"/>
              </w:rPr>
              <w:t>Session persistence</w:t>
            </w:r>
          </w:p>
        </w:tc>
        <w:tc>
          <w:tcPr>
            <w:tcW w:w="4706" w:type="dxa"/>
            <w:shd w:val="clear" w:color="auto" w:fill="F8F9FA"/>
            <w:vAlign w:val="center"/>
          </w:tcPr>
          <w:p w14:paraId="4FAAC7F1" w14:textId="77777777" w:rsidR="00B459D8" w:rsidRDefault="00000000">
            <w:pPr>
              <w:spacing w:before="20" w:after="20"/>
              <w:ind w:left="85"/>
            </w:pPr>
            <w:r>
              <w:rPr>
                <w:sz w:val="18"/>
              </w:rPr>
              <w:t>Stay logged in across sessions — the agent maintains your authentication token securely.</w:t>
            </w:r>
          </w:p>
        </w:tc>
      </w:tr>
    </w:tbl>
    <w:p w14:paraId="5BF2839A" w14:textId="77777777" w:rsidR="00B459D8" w:rsidRDefault="00B459D8">
      <w:pPr>
        <w:spacing w:after="80"/>
      </w:pPr>
    </w:p>
    <w:p w14:paraId="01AF91AD" w14:textId="77777777" w:rsidR="00B459D8" w:rsidRDefault="00B459D8">
      <w:pPr>
        <w:spacing w:after="160"/>
      </w:pPr>
    </w:p>
    <w:p w14:paraId="47744E72" w14:textId="77777777" w:rsidR="00B459D8" w:rsidRDefault="00000000">
      <w:pPr>
        <w:spacing w:before="200" w:after="60"/>
      </w:pPr>
      <w:r>
        <w:rPr>
          <w:b/>
          <w:color w:val="2E74B5"/>
          <w:sz w:val="22"/>
        </w:rPr>
        <w:t>Web vs Desktop — side by side</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137"/>
        <w:gridCol w:w="3137"/>
        <w:gridCol w:w="3137"/>
      </w:tblGrid>
      <w:tr w:rsidR="00B459D8" w14:paraId="7F216F6D" w14:textId="77777777">
        <w:trPr>
          <w:trHeight w:val="425"/>
        </w:trPr>
        <w:tc>
          <w:tcPr>
            <w:tcW w:w="3137" w:type="dxa"/>
            <w:shd w:val="clear" w:color="auto" w:fill="2C3E50"/>
            <w:vAlign w:val="center"/>
          </w:tcPr>
          <w:p w14:paraId="53F258E3" w14:textId="77777777" w:rsidR="00B459D8" w:rsidRDefault="00B459D8">
            <w:pPr>
              <w:spacing w:before="20" w:after="20"/>
              <w:ind w:left="85"/>
            </w:pPr>
          </w:p>
        </w:tc>
        <w:tc>
          <w:tcPr>
            <w:tcW w:w="3137" w:type="dxa"/>
            <w:shd w:val="clear" w:color="auto" w:fill="2C3E50"/>
            <w:vAlign w:val="center"/>
          </w:tcPr>
          <w:p w14:paraId="1348D568" w14:textId="77777777" w:rsidR="00B459D8" w:rsidRDefault="00000000">
            <w:pPr>
              <w:spacing w:before="20" w:after="20"/>
              <w:ind w:left="85"/>
            </w:pPr>
            <w:r>
              <w:rPr>
                <w:b/>
                <w:color w:val="FFFFFF"/>
                <w:sz w:val="19"/>
              </w:rPr>
              <w:t>Web Browser (Standard)</w:t>
            </w:r>
          </w:p>
        </w:tc>
        <w:tc>
          <w:tcPr>
            <w:tcW w:w="3137" w:type="dxa"/>
            <w:shd w:val="clear" w:color="auto" w:fill="2C3E50"/>
            <w:vAlign w:val="center"/>
          </w:tcPr>
          <w:p w14:paraId="6C2FC18F" w14:textId="77777777" w:rsidR="00B459D8" w:rsidRDefault="00000000">
            <w:pPr>
              <w:spacing w:before="20" w:after="20"/>
              <w:ind w:left="85"/>
            </w:pPr>
            <w:r>
              <w:rPr>
                <w:b/>
                <w:color w:val="FFFFFF"/>
                <w:sz w:val="19"/>
              </w:rPr>
              <w:t>Desktop Agent (Add-On)</w:t>
            </w:r>
          </w:p>
        </w:tc>
      </w:tr>
      <w:tr w:rsidR="00B459D8" w14:paraId="672F0E1A" w14:textId="77777777">
        <w:trPr>
          <w:trHeight w:val="425"/>
        </w:trPr>
        <w:tc>
          <w:tcPr>
            <w:tcW w:w="3137" w:type="dxa"/>
            <w:shd w:val="clear" w:color="auto" w:fill="FFFFFF"/>
            <w:vAlign w:val="center"/>
          </w:tcPr>
          <w:p w14:paraId="40BC98C4" w14:textId="77777777" w:rsidR="00B459D8" w:rsidRDefault="00000000">
            <w:pPr>
              <w:spacing w:before="20" w:after="20"/>
              <w:ind w:left="85"/>
            </w:pPr>
            <w:r>
              <w:rPr>
                <w:sz w:val="18"/>
              </w:rPr>
              <w:t>Installation</w:t>
            </w:r>
          </w:p>
        </w:tc>
        <w:tc>
          <w:tcPr>
            <w:tcW w:w="3137" w:type="dxa"/>
            <w:shd w:val="clear" w:color="auto" w:fill="FFFFFF"/>
            <w:vAlign w:val="center"/>
          </w:tcPr>
          <w:p w14:paraId="1E3D6DE6" w14:textId="77777777" w:rsidR="00B459D8" w:rsidRDefault="00000000">
            <w:pPr>
              <w:spacing w:before="20" w:after="20"/>
              <w:ind w:left="85"/>
            </w:pPr>
            <w:r>
              <w:rPr>
                <w:sz w:val="18"/>
              </w:rPr>
              <w:t>None — open any browser</w:t>
            </w:r>
          </w:p>
        </w:tc>
        <w:tc>
          <w:tcPr>
            <w:tcW w:w="3137" w:type="dxa"/>
            <w:shd w:val="clear" w:color="auto" w:fill="FFFFFF"/>
            <w:vAlign w:val="center"/>
          </w:tcPr>
          <w:p w14:paraId="35ADCA1A" w14:textId="77777777" w:rsidR="00B459D8" w:rsidRDefault="00000000">
            <w:pPr>
              <w:spacing w:before="20" w:after="20"/>
              <w:ind w:left="85"/>
            </w:pPr>
            <w:r>
              <w:rPr>
                <w:sz w:val="18"/>
              </w:rPr>
              <w:t>One-time lightweight install (~20 MB)</w:t>
            </w:r>
          </w:p>
        </w:tc>
      </w:tr>
      <w:tr w:rsidR="00B459D8" w14:paraId="58FB7BD5" w14:textId="77777777">
        <w:trPr>
          <w:trHeight w:val="425"/>
        </w:trPr>
        <w:tc>
          <w:tcPr>
            <w:tcW w:w="3137" w:type="dxa"/>
            <w:shd w:val="clear" w:color="auto" w:fill="F8F9FA"/>
            <w:vAlign w:val="center"/>
          </w:tcPr>
          <w:p w14:paraId="133CE04D" w14:textId="77777777" w:rsidR="00B459D8" w:rsidRDefault="00000000">
            <w:pPr>
              <w:spacing w:before="20" w:after="20"/>
              <w:ind w:left="85"/>
            </w:pPr>
            <w:r>
              <w:rPr>
                <w:sz w:val="18"/>
              </w:rPr>
              <w:t>File access</w:t>
            </w:r>
          </w:p>
        </w:tc>
        <w:tc>
          <w:tcPr>
            <w:tcW w:w="3137" w:type="dxa"/>
            <w:shd w:val="clear" w:color="auto" w:fill="F8F9FA"/>
            <w:vAlign w:val="center"/>
          </w:tcPr>
          <w:p w14:paraId="2175B02F" w14:textId="77777777" w:rsidR="00B459D8" w:rsidRDefault="00000000">
            <w:pPr>
              <w:spacing w:before="20" w:after="20"/>
              <w:ind w:left="85"/>
            </w:pPr>
            <w:r>
              <w:rPr>
                <w:sz w:val="18"/>
              </w:rPr>
              <w:t>Manual upload via browser</w:t>
            </w:r>
          </w:p>
        </w:tc>
        <w:tc>
          <w:tcPr>
            <w:tcW w:w="3137" w:type="dxa"/>
            <w:shd w:val="clear" w:color="auto" w:fill="F8F9FA"/>
            <w:vAlign w:val="center"/>
          </w:tcPr>
          <w:p w14:paraId="3AF4B61E" w14:textId="77777777" w:rsidR="00B459D8" w:rsidRDefault="00000000">
            <w:pPr>
              <w:spacing w:before="20" w:after="20"/>
              <w:ind w:left="85"/>
            </w:pPr>
            <w:r>
              <w:rPr>
                <w:sz w:val="18"/>
              </w:rPr>
              <w:t>Automatic — watches selected folders</w:t>
            </w:r>
          </w:p>
        </w:tc>
      </w:tr>
      <w:tr w:rsidR="00B459D8" w14:paraId="233F7F18" w14:textId="77777777">
        <w:trPr>
          <w:trHeight w:val="425"/>
        </w:trPr>
        <w:tc>
          <w:tcPr>
            <w:tcW w:w="3137" w:type="dxa"/>
            <w:shd w:val="clear" w:color="auto" w:fill="FFFFFF"/>
            <w:vAlign w:val="center"/>
          </w:tcPr>
          <w:p w14:paraId="42CA798A" w14:textId="77777777" w:rsidR="00B459D8" w:rsidRDefault="00000000">
            <w:pPr>
              <w:spacing w:before="20" w:after="20"/>
              <w:ind w:left="85"/>
            </w:pPr>
            <w:r>
              <w:rPr>
                <w:sz w:val="18"/>
              </w:rPr>
              <w:t>Startup</w:t>
            </w:r>
          </w:p>
        </w:tc>
        <w:tc>
          <w:tcPr>
            <w:tcW w:w="3137" w:type="dxa"/>
            <w:shd w:val="clear" w:color="auto" w:fill="FFFFFF"/>
            <w:vAlign w:val="center"/>
          </w:tcPr>
          <w:p w14:paraId="6CA570D5" w14:textId="77777777" w:rsidR="00B459D8" w:rsidRDefault="00000000">
            <w:pPr>
              <w:spacing w:before="20" w:after="20"/>
              <w:ind w:left="85"/>
            </w:pPr>
            <w:r>
              <w:rPr>
                <w:sz w:val="18"/>
              </w:rPr>
              <w:t>Open browser and navigate to URL</w:t>
            </w:r>
          </w:p>
        </w:tc>
        <w:tc>
          <w:tcPr>
            <w:tcW w:w="3137" w:type="dxa"/>
            <w:shd w:val="clear" w:color="auto" w:fill="FFFFFF"/>
            <w:vAlign w:val="center"/>
          </w:tcPr>
          <w:p w14:paraId="21E68315" w14:textId="77777777" w:rsidR="00B459D8" w:rsidRDefault="00000000">
            <w:pPr>
              <w:spacing w:before="20" w:after="20"/>
              <w:ind w:left="85"/>
            </w:pPr>
            <w:r>
              <w:rPr>
                <w:sz w:val="18"/>
              </w:rPr>
              <w:t>Starts with computer, always ready</w:t>
            </w:r>
          </w:p>
        </w:tc>
      </w:tr>
      <w:tr w:rsidR="00B459D8" w14:paraId="33C1F38A" w14:textId="77777777">
        <w:trPr>
          <w:trHeight w:val="425"/>
        </w:trPr>
        <w:tc>
          <w:tcPr>
            <w:tcW w:w="3137" w:type="dxa"/>
            <w:shd w:val="clear" w:color="auto" w:fill="F8F9FA"/>
            <w:vAlign w:val="center"/>
          </w:tcPr>
          <w:p w14:paraId="55FB739D" w14:textId="77777777" w:rsidR="00B459D8" w:rsidRDefault="00000000">
            <w:pPr>
              <w:spacing w:before="20" w:after="20"/>
              <w:ind w:left="85"/>
            </w:pPr>
            <w:r>
              <w:rPr>
                <w:sz w:val="18"/>
              </w:rPr>
              <w:t>Notifications</w:t>
            </w:r>
          </w:p>
        </w:tc>
        <w:tc>
          <w:tcPr>
            <w:tcW w:w="3137" w:type="dxa"/>
            <w:shd w:val="clear" w:color="auto" w:fill="F8F9FA"/>
            <w:vAlign w:val="center"/>
          </w:tcPr>
          <w:p w14:paraId="2A8F3B35" w14:textId="77777777" w:rsidR="00B459D8" w:rsidRDefault="00000000">
            <w:pPr>
              <w:spacing w:before="20" w:after="20"/>
              <w:ind w:left="85"/>
            </w:pPr>
            <w:r>
              <w:rPr>
                <w:sz w:val="18"/>
              </w:rPr>
              <w:t>In-browser only</w:t>
            </w:r>
          </w:p>
        </w:tc>
        <w:tc>
          <w:tcPr>
            <w:tcW w:w="3137" w:type="dxa"/>
            <w:shd w:val="clear" w:color="auto" w:fill="F8F9FA"/>
            <w:vAlign w:val="center"/>
          </w:tcPr>
          <w:p w14:paraId="53DF2CAE" w14:textId="77777777" w:rsidR="00B459D8" w:rsidRDefault="00000000">
            <w:pPr>
              <w:spacing w:before="20" w:after="20"/>
              <w:ind w:left="85"/>
            </w:pPr>
            <w:r>
              <w:rPr>
                <w:sz w:val="18"/>
              </w:rPr>
              <w:t>Native desktop pop-ups</w:t>
            </w:r>
          </w:p>
        </w:tc>
      </w:tr>
      <w:tr w:rsidR="00B459D8" w14:paraId="667D94F8" w14:textId="77777777">
        <w:trPr>
          <w:trHeight w:val="425"/>
        </w:trPr>
        <w:tc>
          <w:tcPr>
            <w:tcW w:w="3137" w:type="dxa"/>
            <w:shd w:val="clear" w:color="auto" w:fill="FFFFFF"/>
            <w:vAlign w:val="center"/>
          </w:tcPr>
          <w:p w14:paraId="32A8D74A" w14:textId="77777777" w:rsidR="00B459D8" w:rsidRDefault="00000000">
            <w:pPr>
              <w:spacing w:before="20" w:after="20"/>
              <w:ind w:left="85"/>
            </w:pPr>
            <w:r>
              <w:rPr>
                <w:sz w:val="18"/>
              </w:rPr>
              <w:t>Right-click upload</w:t>
            </w:r>
          </w:p>
        </w:tc>
        <w:tc>
          <w:tcPr>
            <w:tcW w:w="3137" w:type="dxa"/>
            <w:shd w:val="clear" w:color="auto" w:fill="FFFFFF"/>
            <w:vAlign w:val="center"/>
          </w:tcPr>
          <w:p w14:paraId="125809C7" w14:textId="77777777" w:rsidR="00B459D8" w:rsidRDefault="00000000">
            <w:pPr>
              <w:spacing w:before="20" w:after="20"/>
              <w:ind w:left="85"/>
            </w:pPr>
            <w:r>
              <w:rPr>
                <w:sz w:val="18"/>
              </w:rPr>
              <w:t>Not available</w:t>
            </w:r>
          </w:p>
        </w:tc>
        <w:tc>
          <w:tcPr>
            <w:tcW w:w="3137" w:type="dxa"/>
            <w:shd w:val="clear" w:color="auto" w:fill="FFFFFF"/>
            <w:vAlign w:val="center"/>
          </w:tcPr>
          <w:p w14:paraId="567BCD3E" w14:textId="77777777" w:rsidR="00B459D8" w:rsidRDefault="00000000">
            <w:pPr>
              <w:spacing w:before="20" w:after="20"/>
              <w:ind w:left="85"/>
            </w:pPr>
            <w:r>
              <w:rPr>
                <w:sz w:val="18"/>
              </w:rPr>
              <w:t>Right-click any file to send to DocuVault</w:t>
            </w:r>
          </w:p>
        </w:tc>
      </w:tr>
      <w:tr w:rsidR="00B459D8" w14:paraId="02F6D92C" w14:textId="77777777">
        <w:trPr>
          <w:trHeight w:val="425"/>
        </w:trPr>
        <w:tc>
          <w:tcPr>
            <w:tcW w:w="3137" w:type="dxa"/>
            <w:shd w:val="clear" w:color="auto" w:fill="F8F9FA"/>
            <w:vAlign w:val="center"/>
          </w:tcPr>
          <w:p w14:paraId="7AC8D8F0" w14:textId="77777777" w:rsidR="00B459D8" w:rsidRDefault="00000000">
            <w:pPr>
              <w:spacing w:before="20" w:after="20"/>
              <w:ind w:left="85"/>
            </w:pPr>
            <w:r>
              <w:rPr>
                <w:sz w:val="18"/>
              </w:rPr>
              <w:t>Offline handling</w:t>
            </w:r>
          </w:p>
        </w:tc>
        <w:tc>
          <w:tcPr>
            <w:tcW w:w="3137" w:type="dxa"/>
            <w:shd w:val="clear" w:color="auto" w:fill="F8F9FA"/>
            <w:vAlign w:val="center"/>
          </w:tcPr>
          <w:p w14:paraId="06377025" w14:textId="77777777" w:rsidR="00B459D8" w:rsidRDefault="00000000">
            <w:pPr>
              <w:spacing w:before="20" w:after="20"/>
              <w:ind w:left="85"/>
            </w:pPr>
            <w:r>
              <w:rPr>
                <w:sz w:val="18"/>
              </w:rPr>
              <w:t>Not available</w:t>
            </w:r>
          </w:p>
        </w:tc>
        <w:tc>
          <w:tcPr>
            <w:tcW w:w="3137" w:type="dxa"/>
            <w:shd w:val="clear" w:color="auto" w:fill="F8F9FA"/>
            <w:vAlign w:val="center"/>
          </w:tcPr>
          <w:p w14:paraId="17D5DFC9" w14:textId="77777777" w:rsidR="00B459D8" w:rsidRDefault="00000000">
            <w:pPr>
              <w:spacing w:before="20" w:after="20"/>
              <w:ind w:left="85"/>
            </w:pPr>
            <w:r>
              <w:rPr>
                <w:sz w:val="18"/>
              </w:rPr>
              <w:t>Queues files and syncs when back online</w:t>
            </w:r>
          </w:p>
        </w:tc>
      </w:tr>
      <w:tr w:rsidR="00B459D8" w14:paraId="7B5A65C2" w14:textId="77777777">
        <w:trPr>
          <w:trHeight w:val="425"/>
        </w:trPr>
        <w:tc>
          <w:tcPr>
            <w:tcW w:w="3137" w:type="dxa"/>
            <w:shd w:val="clear" w:color="auto" w:fill="FFFFFF"/>
            <w:vAlign w:val="center"/>
          </w:tcPr>
          <w:p w14:paraId="52F61479" w14:textId="77777777" w:rsidR="00B459D8" w:rsidRDefault="00000000">
            <w:pPr>
              <w:spacing w:before="20" w:after="20"/>
              <w:ind w:left="85"/>
            </w:pPr>
            <w:r>
              <w:rPr>
                <w:sz w:val="18"/>
              </w:rPr>
              <w:t>Best for</w:t>
            </w:r>
          </w:p>
        </w:tc>
        <w:tc>
          <w:tcPr>
            <w:tcW w:w="3137" w:type="dxa"/>
            <w:shd w:val="clear" w:color="auto" w:fill="FFFFFF"/>
            <w:vAlign w:val="center"/>
          </w:tcPr>
          <w:p w14:paraId="457C353C" w14:textId="77777777" w:rsidR="00B459D8" w:rsidRDefault="00000000">
            <w:pPr>
              <w:spacing w:before="20" w:after="20"/>
              <w:ind w:left="85"/>
            </w:pPr>
            <w:r>
              <w:rPr>
                <w:sz w:val="18"/>
              </w:rPr>
              <w:t>Occasional users, mobile, tablet access</w:t>
            </w:r>
          </w:p>
        </w:tc>
        <w:tc>
          <w:tcPr>
            <w:tcW w:w="3137" w:type="dxa"/>
            <w:shd w:val="clear" w:color="auto" w:fill="FFFFFF"/>
            <w:vAlign w:val="center"/>
          </w:tcPr>
          <w:p w14:paraId="49131005" w14:textId="77777777" w:rsidR="00B459D8" w:rsidRDefault="00000000">
            <w:pPr>
              <w:spacing w:before="20" w:after="20"/>
              <w:ind w:left="85"/>
            </w:pPr>
            <w:r>
              <w:rPr>
                <w:sz w:val="18"/>
              </w:rPr>
              <w:t>Power users who work with many local files daily</w:t>
            </w:r>
          </w:p>
        </w:tc>
      </w:tr>
    </w:tbl>
    <w:p w14:paraId="55FEAA6D" w14:textId="77777777" w:rsidR="00B459D8" w:rsidRDefault="00B459D8">
      <w:pPr>
        <w:spacing w:after="80"/>
      </w:pPr>
    </w:p>
    <w:p w14:paraId="25DD079E" w14:textId="77777777" w:rsidR="00B459D8" w:rsidRDefault="00B459D8">
      <w:pPr>
        <w:spacing w:after="160"/>
      </w:pPr>
    </w:p>
    <w:p w14:paraId="2B7A0115" w14:textId="77777777" w:rsidR="00B459D8" w:rsidRDefault="00000000">
      <w:pPr>
        <w:spacing w:before="200" w:after="60"/>
      </w:pPr>
      <w:r>
        <w:rPr>
          <w:b/>
          <w:color w:val="2E74B5"/>
          <w:sz w:val="22"/>
        </w:rPr>
        <w:t>How the Desktop Agent connects</w:t>
      </w:r>
    </w:p>
    <w:tbl>
      <w:tblPr>
        <w:tblW w:w="0" w:type="auto"/>
        <w:tblLook w:val="04A0" w:firstRow="1" w:lastRow="0" w:firstColumn="1" w:lastColumn="0" w:noHBand="0" w:noVBand="1"/>
      </w:tblPr>
      <w:tblGrid>
        <w:gridCol w:w="1519"/>
        <w:gridCol w:w="470"/>
        <w:gridCol w:w="1519"/>
        <w:gridCol w:w="470"/>
        <w:gridCol w:w="1519"/>
        <w:gridCol w:w="470"/>
        <w:gridCol w:w="1519"/>
        <w:gridCol w:w="470"/>
        <w:gridCol w:w="1519"/>
      </w:tblGrid>
      <w:tr w:rsidR="00B459D8" w14:paraId="58379824" w14:textId="77777777">
        <w:trPr>
          <w:trHeight w:val="737"/>
        </w:trPr>
        <w:tc>
          <w:tcPr>
            <w:tcW w:w="1519" w:type="dxa"/>
            <w:shd w:val="clear" w:color="auto" w:fill="2C3E50"/>
            <w:vAlign w:val="center"/>
          </w:tcPr>
          <w:p w14:paraId="02883D74" w14:textId="77777777" w:rsidR="00B459D8" w:rsidRDefault="00000000">
            <w:pPr>
              <w:spacing w:before="40" w:after="20"/>
              <w:jc w:val="center"/>
            </w:pPr>
            <w:r>
              <w:rPr>
                <w:b/>
                <w:color w:val="FFFFFF"/>
                <w:sz w:val="16"/>
              </w:rPr>
              <w:t>File saved</w:t>
            </w:r>
            <w:r>
              <w:rPr>
                <w:b/>
                <w:color w:val="FFFFFF"/>
                <w:sz w:val="16"/>
              </w:rPr>
              <w:br/>
              <w:t>on your PC</w:t>
            </w:r>
          </w:p>
        </w:tc>
        <w:tc>
          <w:tcPr>
            <w:tcW w:w="453" w:type="dxa"/>
            <w:shd w:val="clear" w:color="auto" w:fill="F8F9FA"/>
            <w:vAlign w:val="center"/>
          </w:tcPr>
          <w:p w14:paraId="3FAA2ECF" w14:textId="77777777" w:rsidR="00B459D8" w:rsidRDefault="00000000">
            <w:pPr>
              <w:jc w:val="center"/>
            </w:pPr>
            <w:r>
              <w:rPr>
                <w:color w:val="2C3E50"/>
                <w:sz w:val="28"/>
              </w:rPr>
              <w:t>→</w:t>
            </w:r>
          </w:p>
        </w:tc>
        <w:tc>
          <w:tcPr>
            <w:tcW w:w="1519" w:type="dxa"/>
            <w:shd w:val="clear" w:color="auto" w:fill="4472C4"/>
            <w:vAlign w:val="center"/>
          </w:tcPr>
          <w:p w14:paraId="7ED2805B" w14:textId="77777777" w:rsidR="00B459D8" w:rsidRDefault="00000000">
            <w:pPr>
              <w:spacing w:before="40" w:after="20"/>
              <w:jc w:val="center"/>
            </w:pPr>
            <w:r>
              <w:rPr>
                <w:b/>
                <w:color w:val="FFFFFF"/>
                <w:sz w:val="16"/>
              </w:rPr>
              <w:t>Agent detects</w:t>
            </w:r>
            <w:r>
              <w:rPr>
                <w:b/>
                <w:color w:val="FFFFFF"/>
                <w:sz w:val="16"/>
              </w:rPr>
              <w:br/>
              <w:t>the change</w:t>
            </w:r>
            <w:r>
              <w:rPr>
                <w:color w:val="DBEAFE"/>
                <w:sz w:val="14"/>
              </w:rPr>
              <w:br/>
              <w:t>Background</w:t>
            </w:r>
          </w:p>
        </w:tc>
        <w:tc>
          <w:tcPr>
            <w:tcW w:w="453" w:type="dxa"/>
            <w:shd w:val="clear" w:color="auto" w:fill="F8F9FA"/>
            <w:vAlign w:val="center"/>
          </w:tcPr>
          <w:p w14:paraId="6C932D00" w14:textId="77777777" w:rsidR="00B459D8" w:rsidRDefault="00000000">
            <w:pPr>
              <w:jc w:val="center"/>
            </w:pPr>
            <w:r>
              <w:rPr>
                <w:color w:val="2C3E50"/>
                <w:sz w:val="28"/>
              </w:rPr>
              <w:t>→</w:t>
            </w:r>
          </w:p>
        </w:tc>
        <w:tc>
          <w:tcPr>
            <w:tcW w:w="1519" w:type="dxa"/>
            <w:shd w:val="clear" w:color="auto" w:fill="1D4ED8"/>
            <w:vAlign w:val="center"/>
          </w:tcPr>
          <w:p w14:paraId="65324246" w14:textId="77777777" w:rsidR="00B459D8" w:rsidRDefault="00000000">
            <w:pPr>
              <w:spacing w:before="40" w:after="20"/>
              <w:jc w:val="center"/>
            </w:pPr>
            <w:r>
              <w:rPr>
                <w:b/>
                <w:color w:val="FFFFFF"/>
                <w:sz w:val="16"/>
              </w:rPr>
              <w:t>Uploads to</w:t>
            </w:r>
            <w:r>
              <w:rPr>
                <w:b/>
                <w:color w:val="FFFFFF"/>
                <w:sz w:val="16"/>
              </w:rPr>
              <w:br/>
              <w:t>DocuVault</w:t>
            </w:r>
            <w:r>
              <w:rPr>
                <w:color w:val="DBEAFE"/>
                <w:sz w:val="14"/>
              </w:rPr>
              <w:br/>
              <w:t>Auto</w:t>
            </w:r>
          </w:p>
        </w:tc>
        <w:tc>
          <w:tcPr>
            <w:tcW w:w="453" w:type="dxa"/>
            <w:shd w:val="clear" w:color="auto" w:fill="F8F9FA"/>
            <w:vAlign w:val="center"/>
          </w:tcPr>
          <w:p w14:paraId="54255936" w14:textId="77777777" w:rsidR="00B459D8" w:rsidRDefault="00000000">
            <w:pPr>
              <w:jc w:val="center"/>
            </w:pPr>
            <w:r>
              <w:rPr>
                <w:color w:val="2C3E50"/>
                <w:sz w:val="28"/>
              </w:rPr>
              <w:t>→</w:t>
            </w:r>
          </w:p>
        </w:tc>
        <w:tc>
          <w:tcPr>
            <w:tcW w:w="1519" w:type="dxa"/>
            <w:shd w:val="clear" w:color="auto" w:fill="059669"/>
            <w:vAlign w:val="center"/>
          </w:tcPr>
          <w:p w14:paraId="37DC4808" w14:textId="77777777" w:rsidR="00B459D8" w:rsidRDefault="00000000">
            <w:pPr>
              <w:spacing w:before="40" w:after="20"/>
              <w:jc w:val="center"/>
            </w:pPr>
            <w:r>
              <w:rPr>
                <w:b/>
                <w:color w:val="FFFFFF"/>
                <w:sz w:val="16"/>
              </w:rPr>
              <w:t>AI indexes</w:t>
            </w:r>
            <w:r>
              <w:rPr>
                <w:b/>
                <w:color w:val="FFFFFF"/>
                <w:sz w:val="16"/>
              </w:rPr>
              <w:br/>
              <w:t>the file</w:t>
            </w:r>
            <w:r>
              <w:rPr>
                <w:color w:val="DBEAFE"/>
                <w:sz w:val="14"/>
              </w:rPr>
              <w:br/>
              <w:t>Instant</w:t>
            </w:r>
          </w:p>
        </w:tc>
        <w:tc>
          <w:tcPr>
            <w:tcW w:w="453" w:type="dxa"/>
            <w:shd w:val="clear" w:color="auto" w:fill="F8F9FA"/>
            <w:vAlign w:val="center"/>
          </w:tcPr>
          <w:p w14:paraId="18C42576" w14:textId="77777777" w:rsidR="00B459D8" w:rsidRDefault="00000000">
            <w:pPr>
              <w:jc w:val="center"/>
            </w:pPr>
            <w:r>
              <w:rPr>
                <w:color w:val="2C3E50"/>
                <w:sz w:val="28"/>
              </w:rPr>
              <w:t>→</w:t>
            </w:r>
          </w:p>
        </w:tc>
        <w:tc>
          <w:tcPr>
            <w:tcW w:w="1519" w:type="dxa"/>
            <w:shd w:val="clear" w:color="auto" w:fill="E84C25"/>
            <w:vAlign w:val="center"/>
          </w:tcPr>
          <w:p w14:paraId="37DDEF71" w14:textId="77777777" w:rsidR="00B459D8" w:rsidRDefault="00000000">
            <w:pPr>
              <w:spacing w:before="40" w:after="20"/>
              <w:jc w:val="center"/>
            </w:pPr>
            <w:r>
              <w:rPr>
                <w:b/>
                <w:color w:val="FFFFFF"/>
                <w:sz w:val="16"/>
              </w:rPr>
              <w:t>Available</w:t>
            </w:r>
            <w:r>
              <w:rPr>
                <w:b/>
                <w:color w:val="FFFFFF"/>
                <w:sz w:val="16"/>
              </w:rPr>
              <w:br/>
              <w:t>everywhere</w:t>
            </w:r>
            <w:r>
              <w:rPr>
                <w:color w:val="DBEAFE"/>
                <w:sz w:val="14"/>
              </w:rPr>
              <w:br/>
              <w:t>Web + Desktop</w:t>
            </w:r>
          </w:p>
        </w:tc>
      </w:tr>
    </w:tbl>
    <w:p w14:paraId="67D491F7" w14:textId="77777777" w:rsidR="00B459D8" w:rsidRDefault="00B459D8">
      <w:pPr>
        <w:spacing w:after="40"/>
      </w:pPr>
    </w:p>
    <w:p w14:paraId="60F0985B" w14:textId="77777777" w:rsidR="00B459D8" w:rsidRDefault="00000000">
      <w:pPr>
        <w:spacing w:after="160"/>
        <w:jc w:val="center"/>
      </w:pPr>
      <w:r>
        <w:rPr>
          <w:i/>
          <w:color w:val="6B7280"/>
          <w:sz w:val="17"/>
        </w:rPr>
        <w:t>Figure 7: From saving a file on your computer to it being searchable in DocuVault — fully automatic.</w:t>
      </w:r>
    </w:p>
    <w:p w14:paraId="0911BCEB" w14:textId="77777777" w:rsidR="00B459D8" w:rsidRDefault="00B459D8">
      <w:pPr>
        <w:spacing w:after="160"/>
      </w:pPr>
    </w:p>
    <w:p w14:paraId="08893F64" w14:textId="77777777" w:rsidR="00B459D8" w:rsidRDefault="00000000">
      <w:pPr>
        <w:spacing w:before="200" w:after="60"/>
      </w:pPr>
      <w:r>
        <w:rPr>
          <w:b/>
          <w:color w:val="2E74B5"/>
          <w:sz w:val="22"/>
        </w:rPr>
        <w:t>Deployment</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0C8B8CF5" w14:textId="77777777">
        <w:trPr>
          <w:trHeight w:val="425"/>
        </w:trPr>
        <w:tc>
          <w:tcPr>
            <w:tcW w:w="4706" w:type="dxa"/>
            <w:shd w:val="clear" w:color="auto" w:fill="2C3E50"/>
            <w:vAlign w:val="center"/>
          </w:tcPr>
          <w:p w14:paraId="1451A5C4" w14:textId="77777777" w:rsidR="00B459D8" w:rsidRDefault="00000000">
            <w:pPr>
              <w:spacing w:before="20" w:after="20"/>
              <w:ind w:left="85"/>
            </w:pPr>
            <w:r>
              <w:rPr>
                <w:b/>
                <w:color w:val="FFFFFF"/>
                <w:sz w:val="19"/>
              </w:rPr>
              <w:t>Supported OS</w:t>
            </w:r>
          </w:p>
        </w:tc>
        <w:tc>
          <w:tcPr>
            <w:tcW w:w="4706" w:type="dxa"/>
            <w:shd w:val="clear" w:color="auto" w:fill="2C3E50"/>
            <w:vAlign w:val="center"/>
          </w:tcPr>
          <w:p w14:paraId="1B50F9CA" w14:textId="77777777" w:rsidR="00B459D8" w:rsidRDefault="00000000">
            <w:pPr>
              <w:spacing w:before="20" w:after="20"/>
              <w:ind w:left="85"/>
            </w:pPr>
            <w:r>
              <w:rPr>
                <w:b/>
                <w:color w:val="FFFFFF"/>
                <w:sz w:val="19"/>
              </w:rPr>
              <w:t>Windows 10/11,  macOS 12+,  Ubuntu 20.04+</w:t>
            </w:r>
          </w:p>
        </w:tc>
      </w:tr>
      <w:tr w:rsidR="00B459D8" w14:paraId="37C4450C" w14:textId="77777777">
        <w:trPr>
          <w:trHeight w:val="425"/>
        </w:trPr>
        <w:tc>
          <w:tcPr>
            <w:tcW w:w="4706" w:type="dxa"/>
            <w:shd w:val="clear" w:color="auto" w:fill="FFFFFF"/>
            <w:vAlign w:val="center"/>
          </w:tcPr>
          <w:p w14:paraId="60AB4CEC" w14:textId="77777777" w:rsidR="00B459D8" w:rsidRDefault="00000000">
            <w:pPr>
              <w:spacing w:before="20" w:after="20"/>
              <w:ind w:left="85"/>
            </w:pPr>
            <w:r>
              <w:rPr>
                <w:sz w:val="18"/>
              </w:rPr>
              <w:t>Server connection</w:t>
            </w:r>
          </w:p>
        </w:tc>
        <w:tc>
          <w:tcPr>
            <w:tcW w:w="4706" w:type="dxa"/>
            <w:shd w:val="clear" w:color="auto" w:fill="FFFFFF"/>
            <w:vAlign w:val="center"/>
          </w:tcPr>
          <w:p w14:paraId="26B2E33C" w14:textId="77777777" w:rsidR="00B459D8" w:rsidRDefault="00000000">
            <w:pPr>
              <w:spacing w:before="20" w:after="20"/>
              <w:ind w:left="85"/>
            </w:pPr>
            <w:r>
              <w:rPr>
                <w:sz w:val="18"/>
              </w:rPr>
              <w:t>Connects to DocuVault over LAN or internet (HTTPS)</w:t>
            </w:r>
          </w:p>
        </w:tc>
      </w:tr>
      <w:tr w:rsidR="00B459D8" w14:paraId="18A302E8" w14:textId="77777777">
        <w:trPr>
          <w:trHeight w:val="425"/>
        </w:trPr>
        <w:tc>
          <w:tcPr>
            <w:tcW w:w="4706" w:type="dxa"/>
            <w:shd w:val="clear" w:color="auto" w:fill="F8F9FA"/>
            <w:vAlign w:val="center"/>
          </w:tcPr>
          <w:p w14:paraId="7F99A570" w14:textId="77777777" w:rsidR="00B459D8" w:rsidRDefault="00000000">
            <w:pPr>
              <w:spacing w:before="20" w:after="20"/>
              <w:ind w:left="85"/>
            </w:pPr>
            <w:r>
              <w:rPr>
                <w:sz w:val="18"/>
              </w:rPr>
              <w:t>Authentication</w:t>
            </w:r>
          </w:p>
        </w:tc>
        <w:tc>
          <w:tcPr>
            <w:tcW w:w="4706" w:type="dxa"/>
            <w:shd w:val="clear" w:color="auto" w:fill="F8F9FA"/>
            <w:vAlign w:val="center"/>
          </w:tcPr>
          <w:p w14:paraId="446CAFD9" w14:textId="77777777" w:rsidR="00B459D8" w:rsidRDefault="00000000">
            <w:pPr>
              <w:spacing w:before="20" w:after="20"/>
              <w:ind w:left="85"/>
            </w:pPr>
            <w:r>
              <w:rPr>
                <w:sz w:val="18"/>
              </w:rPr>
              <w:t>Uses the same username / password as the web platform</w:t>
            </w:r>
          </w:p>
        </w:tc>
      </w:tr>
      <w:tr w:rsidR="00B459D8" w14:paraId="557E6298" w14:textId="77777777">
        <w:trPr>
          <w:trHeight w:val="425"/>
        </w:trPr>
        <w:tc>
          <w:tcPr>
            <w:tcW w:w="4706" w:type="dxa"/>
            <w:shd w:val="clear" w:color="auto" w:fill="FFFFFF"/>
            <w:vAlign w:val="center"/>
          </w:tcPr>
          <w:p w14:paraId="40B34769" w14:textId="77777777" w:rsidR="00B459D8" w:rsidRDefault="00000000">
            <w:pPr>
              <w:spacing w:before="20" w:after="20"/>
              <w:ind w:left="85"/>
            </w:pPr>
            <w:r>
              <w:rPr>
                <w:sz w:val="18"/>
              </w:rPr>
              <w:t>Configuration</w:t>
            </w:r>
          </w:p>
        </w:tc>
        <w:tc>
          <w:tcPr>
            <w:tcW w:w="4706" w:type="dxa"/>
            <w:shd w:val="clear" w:color="auto" w:fill="FFFFFF"/>
            <w:vAlign w:val="center"/>
          </w:tcPr>
          <w:p w14:paraId="38C76BC6" w14:textId="77777777" w:rsidR="00B459D8" w:rsidRDefault="00000000">
            <w:pPr>
              <w:spacing w:before="20" w:after="20"/>
              <w:ind w:left="85"/>
            </w:pPr>
            <w:r>
              <w:rPr>
                <w:sz w:val="18"/>
              </w:rPr>
              <w:t>Admin sets allowed folders, sync rules, and notification preferences via a simple settings panel</w:t>
            </w:r>
          </w:p>
        </w:tc>
      </w:tr>
      <w:tr w:rsidR="00B459D8" w14:paraId="2B190592" w14:textId="77777777">
        <w:trPr>
          <w:trHeight w:val="425"/>
        </w:trPr>
        <w:tc>
          <w:tcPr>
            <w:tcW w:w="4706" w:type="dxa"/>
            <w:shd w:val="clear" w:color="auto" w:fill="F8F9FA"/>
            <w:vAlign w:val="center"/>
          </w:tcPr>
          <w:p w14:paraId="6C994EFC" w14:textId="77777777" w:rsidR="00B459D8" w:rsidRDefault="00000000">
            <w:pPr>
              <w:spacing w:before="20" w:after="20"/>
              <w:ind w:left="85"/>
            </w:pPr>
            <w:r>
              <w:rPr>
                <w:sz w:val="18"/>
              </w:rPr>
              <w:lastRenderedPageBreak/>
              <w:t>Distribution</w:t>
            </w:r>
          </w:p>
        </w:tc>
        <w:tc>
          <w:tcPr>
            <w:tcW w:w="4706" w:type="dxa"/>
            <w:shd w:val="clear" w:color="auto" w:fill="F8F9FA"/>
            <w:vAlign w:val="center"/>
          </w:tcPr>
          <w:p w14:paraId="50781DB8" w14:textId="77777777" w:rsidR="00B459D8" w:rsidRDefault="00000000">
            <w:pPr>
              <w:spacing w:before="20" w:after="20"/>
              <w:ind w:left="85"/>
            </w:pPr>
            <w:r>
              <w:rPr>
                <w:sz w:val="18"/>
              </w:rPr>
              <w:t>Installer provided by Renata AI — deployable via Group Policy (Windows) or MDM (macOS)</w:t>
            </w:r>
          </w:p>
        </w:tc>
      </w:tr>
    </w:tbl>
    <w:p w14:paraId="79F770D3" w14:textId="77777777" w:rsidR="00B459D8" w:rsidRDefault="00B459D8">
      <w:pPr>
        <w:spacing w:after="80"/>
      </w:pPr>
    </w:p>
    <w:p w14:paraId="24B05719" w14:textId="77777777" w:rsidR="00B459D8" w:rsidRDefault="00B459D8">
      <w:pPr>
        <w:spacing w:after="160"/>
      </w:pPr>
    </w:p>
    <w:p w14:paraId="1C0A2B15" w14:textId="77777777" w:rsidR="00B459D8" w:rsidRDefault="00000000">
      <w:pPr>
        <w:shd w:val="clear" w:color="auto" w:fill="EFF6FF"/>
        <w:spacing w:before="120" w:after="40"/>
        <w:ind w:left="170"/>
      </w:pPr>
      <w:r>
        <w:rPr>
          <w:b/>
          <w:color w:val="2C3E50"/>
        </w:rPr>
        <w:t>Who should use the Desktop Agent?</w:t>
      </w:r>
    </w:p>
    <w:p w14:paraId="4D2385AB" w14:textId="77777777" w:rsidR="00B459D8" w:rsidRDefault="00000000">
      <w:pPr>
        <w:shd w:val="clear" w:color="auto" w:fill="EFF6FF"/>
        <w:spacing w:after="160"/>
        <w:ind w:left="170" w:right="170"/>
      </w:pPr>
      <w:r>
        <w:t>The Desktop Agent is ideal for users who regularly save documents locally (reports, drawings, scanned files, spreadsheets) and want them available in DocuVault without any manual effort. The web platform remains fully functional alongside it — both modes work together.</w:t>
      </w:r>
    </w:p>
    <w:p w14:paraId="66CBBE12" w14:textId="77777777" w:rsidR="00B459D8" w:rsidRDefault="00B459D8">
      <w:pPr>
        <w:spacing w:after="280"/>
      </w:pPr>
    </w:p>
    <w:p w14:paraId="3147A749" w14:textId="77777777" w:rsidR="00B459D8" w:rsidRDefault="00000000">
      <w:pPr>
        <w:spacing w:before="280" w:after="80"/>
      </w:pPr>
      <w:r>
        <w:rPr>
          <w:b/>
          <w:color w:val="2C3E50"/>
          <w:sz w:val="24"/>
        </w:rPr>
        <w:t>6.6  Offline Operation — No Internet Required</w:t>
      </w:r>
    </w:p>
    <w:p w14:paraId="24E960D5" w14:textId="77777777" w:rsidR="00B459D8" w:rsidRDefault="00000000">
      <w:pPr>
        <w:spacing w:after="100"/>
      </w:pPr>
      <w:r>
        <w:t>DocuVault is designed to run entirely on your local network or on a single machine with no internet connection required at any point during normal operation. The AI model, the search engine, the database, and the file storage all run on your own hardware — your data never leaves your premises.</w:t>
      </w:r>
    </w:p>
    <w:p w14:paraId="28347F88" w14:textId="77777777" w:rsidR="00B459D8" w:rsidRDefault="00B459D8">
      <w:pPr>
        <w:spacing w:after="120"/>
      </w:pPr>
    </w:p>
    <w:p w14:paraId="010D4812" w14:textId="77777777" w:rsidR="00B459D8" w:rsidRDefault="00000000">
      <w:pPr>
        <w:spacing w:before="200" w:after="60"/>
      </w:pPr>
      <w:r>
        <w:rPr>
          <w:b/>
          <w:color w:val="2E74B5"/>
          <w:sz w:val="22"/>
        </w:rPr>
        <w:t>What runs locally</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1EC19A6E" w14:textId="77777777">
        <w:trPr>
          <w:trHeight w:val="425"/>
        </w:trPr>
        <w:tc>
          <w:tcPr>
            <w:tcW w:w="4706" w:type="dxa"/>
            <w:shd w:val="clear" w:color="auto" w:fill="2C3E50"/>
            <w:vAlign w:val="center"/>
          </w:tcPr>
          <w:p w14:paraId="75928ED6" w14:textId="77777777" w:rsidR="00B459D8" w:rsidRDefault="00000000">
            <w:pPr>
              <w:spacing w:before="20" w:after="20"/>
              <w:ind w:left="85"/>
            </w:pPr>
            <w:r>
              <w:rPr>
                <w:b/>
                <w:color w:val="FFFFFF"/>
                <w:sz w:val="19"/>
              </w:rPr>
              <w:t>Component</w:t>
            </w:r>
          </w:p>
        </w:tc>
        <w:tc>
          <w:tcPr>
            <w:tcW w:w="4706" w:type="dxa"/>
            <w:shd w:val="clear" w:color="auto" w:fill="2C3E50"/>
            <w:vAlign w:val="center"/>
          </w:tcPr>
          <w:p w14:paraId="127E9FB5" w14:textId="77777777" w:rsidR="00B459D8" w:rsidRDefault="00000000">
            <w:pPr>
              <w:spacing w:before="20" w:after="20"/>
              <w:ind w:left="85"/>
            </w:pPr>
            <w:r>
              <w:rPr>
                <w:b/>
                <w:color w:val="FFFFFF"/>
                <w:sz w:val="19"/>
              </w:rPr>
              <w:t>How it runs offline</w:t>
            </w:r>
          </w:p>
        </w:tc>
      </w:tr>
      <w:tr w:rsidR="00B459D8" w14:paraId="7CA5CE1B" w14:textId="77777777">
        <w:trPr>
          <w:trHeight w:val="425"/>
        </w:trPr>
        <w:tc>
          <w:tcPr>
            <w:tcW w:w="4706" w:type="dxa"/>
            <w:shd w:val="clear" w:color="auto" w:fill="FFFFFF"/>
            <w:vAlign w:val="center"/>
          </w:tcPr>
          <w:p w14:paraId="044E1FDE" w14:textId="77777777" w:rsidR="00B459D8" w:rsidRDefault="00000000">
            <w:pPr>
              <w:spacing w:before="20" w:after="20"/>
              <w:ind w:left="85"/>
            </w:pPr>
            <w:r>
              <w:rPr>
                <w:sz w:val="18"/>
              </w:rPr>
              <w:t>AI Language Model (LLM)</w:t>
            </w:r>
          </w:p>
        </w:tc>
        <w:tc>
          <w:tcPr>
            <w:tcW w:w="4706" w:type="dxa"/>
            <w:shd w:val="clear" w:color="auto" w:fill="FFFFFF"/>
            <w:vAlign w:val="center"/>
          </w:tcPr>
          <w:p w14:paraId="44293A13" w14:textId="77777777" w:rsidR="00B459D8" w:rsidRDefault="00000000">
            <w:pPr>
              <w:spacing w:before="20" w:after="20"/>
              <w:ind w:left="85"/>
            </w:pPr>
            <w:r>
              <w:rPr>
                <w:sz w:val="18"/>
              </w:rPr>
              <w:t>Ollama runs llama3.1:8b (or any compatible model) directly on your server CPU or GPU. Model is downloaded once during setup — no API calls made during use.</w:t>
            </w:r>
          </w:p>
        </w:tc>
      </w:tr>
      <w:tr w:rsidR="00B459D8" w14:paraId="73FE8C9A" w14:textId="77777777">
        <w:trPr>
          <w:trHeight w:val="425"/>
        </w:trPr>
        <w:tc>
          <w:tcPr>
            <w:tcW w:w="4706" w:type="dxa"/>
            <w:shd w:val="clear" w:color="auto" w:fill="F8F9FA"/>
            <w:vAlign w:val="center"/>
          </w:tcPr>
          <w:p w14:paraId="7FE0CE87" w14:textId="77777777" w:rsidR="00B459D8" w:rsidRDefault="00000000">
            <w:pPr>
              <w:spacing w:before="20" w:after="20"/>
              <w:ind w:left="85"/>
            </w:pPr>
            <w:r>
              <w:rPr>
                <w:sz w:val="18"/>
              </w:rPr>
              <w:t>Embedding Model</w:t>
            </w:r>
          </w:p>
        </w:tc>
        <w:tc>
          <w:tcPr>
            <w:tcW w:w="4706" w:type="dxa"/>
            <w:shd w:val="clear" w:color="auto" w:fill="F8F9FA"/>
            <w:vAlign w:val="center"/>
          </w:tcPr>
          <w:p w14:paraId="6E600075" w14:textId="77777777" w:rsidR="00B459D8" w:rsidRDefault="00000000">
            <w:pPr>
              <w:spacing w:before="20" w:after="20"/>
              <w:ind w:left="85"/>
            </w:pPr>
            <w:r>
              <w:rPr>
                <w:sz w:val="18"/>
              </w:rPr>
              <w:t>all-MiniLM-L6-v2 runs on-device via sentence-transformers and PyTorch. No external API needed.</w:t>
            </w:r>
          </w:p>
        </w:tc>
      </w:tr>
      <w:tr w:rsidR="00B459D8" w14:paraId="37EBE371" w14:textId="77777777">
        <w:trPr>
          <w:trHeight w:val="425"/>
        </w:trPr>
        <w:tc>
          <w:tcPr>
            <w:tcW w:w="4706" w:type="dxa"/>
            <w:shd w:val="clear" w:color="auto" w:fill="FFFFFF"/>
            <w:vAlign w:val="center"/>
          </w:tcPr>
          <w:p w14:paraId="0764D2C8" w14:textId="77777777" w:rsidR="00B459D8" w:rsidRDefault="00000000">
            <w:pPr>
              <w:spacing w:before="20" w:after="20"/>
              <w:ind w:left="85"/>
            </w:pPr>
            <w:r>
              <w:rPr>
                <w:sz w:val="18"/>
              </w:rPr>
              <w:t>Vector Database</w:t>
            </w:r>
          </w:p>
        </w:tc>
        <w:tc>
          <w:tcPr>
            <w:tcW w:w="4706" w:type="dxa"/>
            <w:shd w:val="clear" w:color="auto" w:fill="FFFFFF"/>
            <w:vAlign w:val="center"/>
          </w:tcPr>
          <w:p w14:paraId="41F6E63F" w14:textId="77777777" w:rsidR="00B459D8" w:rsidRDefault="00000000">
            <w:pPr>
              <w:spacing w:before="20" w:after="20"/>
              <w:ind w:left="85"/>
            </w:pPr>
            <w:r>
              <w:rPr>
                <w:sz w:val="18"/>
              </w:rPr>
              <w:t>ChromaDB stores all document embeddings as local files on the server disk.</w:t>
            </w:r>
          </w:p>
        </w:tc>
      </w:tr>
      <w:tr w:rsidR="00B459D8" w14:paraId="6008943A" w14:textId="77777777">
        <w:trPr>
          <w:trHeight w:val="425"/>
        </w:trPr>
        <w:tc>
          <w:tcPr>
            <w:tcW w:w="4706" w:type="dxa"/>
            <w:shd w:val="clear" w:color="auto" w:fill="F8F9FA"/>
            <w:vAlign w:val="center"/>
          </w:tcPr>
          <w:p w14:paraId="6F8136BF" w14:textId="77777777" w:rsidR="00B459D8" w:rsidRDefault="00000000">
            <w:pPr>
              <w:spacing w:before="20" w:after="20"/>
              <w:ind w:left="85"/>
            </w:pPr>
            <w:r>
              <w:rPr>
                <w:sz w:val="18"/>
              </w:rPr>
              <w:t>Document Storage</w:t>
            </w:r>
          </w:p>
        </w:tc>
        <w:tc>
          <w:tcPr>
            <w:tcW w:w="4706" w:type="dxa"/>
            <w:shd w:val="clear" w:color="auto" w:fill="F8F9FA"/>
            <w:vAlign w:val="center"/>
          </w:tcPr>
          <w:p w14:paraId="4B1E2F47" w14:textId="77777777" w:rsidR="00B459D8" w:rsidRDefault="00000000">
            <w:pPr>
              <w:spacing w:before="20" w:after="20"/>
              <w:ind w:left="85"/>
            </w:pPr>
            <w:r>
              <w:rPr>
                <w:sz w:val="18"/>
              </w:rPr>
              <w:t>All uploaded files are stored in the local file system under /media/.</w:t>
            </w:r>
          </w:p>
        </w:tc>
      </w:tr>
      <w:tr w:rsidR="00B459D8" w14:paraId="532BA87F" w14:textId="77777777">
        <w:trPr>
          <w:trHeight w:val="425"/>
        </w:trPr>
        <w:tc>
          <w:tcPr>
            <w:tcW w:w="4706" w:type="dxa"/>
            <w:shd w:val="clear" w:color="auto" w:fill="FFFFFF"/>
            <w:vAlign w:val="center"/>
          </w:tcPr>
          <w:p w14:paraId="442B6251" w14:textId="77777777" w:rsidR="00B459D8" w:rsidRDefault="00000000">
            <w:pPr>
              <w:spacing w:before="20" w:after="20"/>
              <w:ind w:left="85"/>
            </w:pPr>
            <w:r>
              <w:rPr>
                <w:sz w:val="18"/>
              </w:rPr>
              <w:t>Web Application</w:t>
            </w:r>
          </w:p>
        </w:tc>
        <w:tc>
          <w:tcPr>
            <w:tcW w:w="4706" w:type="dxa"/>
            <w:shd w:val="clear" w:color="auto" w:fill="FFFFFF"/>
            <w:vAlign w:val="center"/>
          </w:tcPr>
          <w:p w14:paraId="4F6790D2" w14:textId="77777777" w:rsidR="00B459D8" w:rsidRDefault="00000000">
            <w:pPr>
              <w:spacing w:before="20" w:after="20"/>
              <w:ind w:left="85"/>
            </w:pPr>
            <w:r>
              <w:rPr>
                <w:sz w:val="18"/>
              </w:rPr>
              <w:t>Django serves the web interface on your local network. Users access it via LAN IP or a local domain — no internet required.</w:t>
            </w:r>
          </w:p>
        </w:tc>
      </w:tr>
      <w:tr w:rsidR="00B459D8" w14:paraId="523ACF7B" w14:textId="77777777">
        <w:trPr>
          <w:trHeight w:val="425"/>
        </w:trPr>
        <w:tc>
          <w:tcPr>
            <w:tcW w:w="4706" w:type="dxa"/>
            <w:shd w:val="clear" w:color="auto" w:fill="F8F9FA"/>
            <w:vAlign w:val="center"/>
          </w:tcPr>
          <w:p w14:paraId="4CEBF2AB" w14:textId="77777777" w:rsidR="00B459D8" w:rsidRDefault="00000000">
            <w:pPr>
              <w:spacing w:before="20" w:after="20"/>
              <w:ind w:left="85"/>
            </w:pPr>
            <w:r>
              <w:rPr>
                <w:sz w:val="18"/>
              </w:rPr>
              <w:t>Database</w:t>
            </w:r>
          </w:p>
        </w:tc>
        <w:tc>
          <w:tcPr>
            <w:tcW w:w="4706" w:type="dxa"/>
            <w:shd w:val="clear" w:color="auto" w:fill="F8F9FA"/>
            <w:vAlign w:val="center"/>
          </w:tcPr>
          <w:p w14:paraId="12C95E7E" w14:textId="77777777" w:rsidR="00B459D8" w:rsidRDefault="00000000">
            <w:pPr>
              <w:spacing w:before="20" w:after="20"/>
              <w:ind w:left="85"/>
            </w:pPr>
            <w:r>
              <w:rPr>
                <w:sz w:val="18"/>
              </w:rPr>
              <w:t>SQLite or PostgreSQL runs locally. All user data, roles, and activity logs stay on-site.</w:t>
            </w:r>
          </w:p>
        </w:tc>
      </w:tr>
      <w:tr w:rsidR="00B459D8" w14:paraId="23D97A99" w14:textId="77777777">
        <w:trPr>
          <w:trHeight w:val="425"/>
        </w:trPr>
        <w:tc>
          <w:tcPr>
            <w:tcW w:w="4706" w:type="dxa"/>
            <w:shd w:val="clear" w:color="auto" w:fill="FFFFFF"/>
            <w:vAlign w:val="center"/>
          </w:tcPr>
          <w:p w14:paraId="35367501" w14:textId="77777777" w:rsidR="00B459D8" w:rsidRDefault="00000000">
            <w:pPr>
              <w:spacing w:before="20" w:after="20"/>
              <w:ind w:left="85"/>
            </w:pPr>
            <w:r>
              <w:rPr>
                <w:sz w:val="18"/>
              </w:rPr>
              <w:t>Desktop Agent</w:t>
            </w:r>
          </w:p>
        </w:tc>
        <w:tc>
          <w:tcPr>
            <w:tcW w:w="4706" w:type="dxa"/>
            <w:shd w:val="clear" w:color="auto" w:fill="FFFFFF"/>
            <w:vAlign w:val="center"/>
          </w:tcPr>
          <w:p w14:paraId="0533809B" w14:textId="77777777" w:rsidR="00B459D8" w:rsidRDefault="00000000">
            <w:pPr>
              <w:spacing w:before="20" w:after="20"/>
              <w:ind w:left="85"/>
            </w:pPr>
            <w:r>
              <w:rPr>
                <w:sz w:val="18"/>
              </w:rPr>
              <w:t>Connects to the DocuVault server over LAN (HTTPS). Never calls any external service.</w:t>
            </w:r>
          </w:p>
        </w:tc>
      </w:tr>
    </w:tbl>
    <w:p w14:paraId="69411393" w14:textId="77777777" w:rsidR="00B459D8" w:rsidRDefault="00B459D8">
      <w:pPr>
        <w:spacing w:after="80"/>
      </w:pPr>
    </w:p>
    <w:p w14:paraId="0098DFFF" w14:textId="77777777" w:rsidR="00B459D8" w:rsidRDefault="00B459D8">
      <w:pPr>
        <w:spacing w:after="160"/>
      </w:pPr>
    </w:p>
    <w:p w14:paraId="03D5FB34" w14:textId="77777777" w:rsidR="00B459D8" w:rsidRDefault="00000000">
      <w:pPr>
        <w:spacing w:before="200" w:after="60"/>
      </w:pPr>
      <w:r>
        <w:rPr>
          <w:b/>
          <w:color w:val="2E74B5"/>
          <w:sz w:val="22"/>
        </w:rPr>
        <w:t>Setup — one-time steps (internet needed once only)</w:t>
      </w:r>
    </w:p>
    <w:p w14:paraId="4312AAE5" w14:textId="77777777" w:rsidR="00B459D8" w:rsidRDefault="00000000">
      <w:pPr>
        <w:spacing w:after="100"/>
      </w:pPr>
      <w:r>
        <w:rPr>
          <w:b/>
        </w:rPr>
        <w:t xml:space="preserve">Step 1 — Install DocuVault: </w:t>
      </w:r>
      <w:r>
        <w:t>Install the platform on your server. This requires internet to download the software package once.</w:t>
      </w:r>
    </w:p>
    <w:p w14:paraId="3E32F096" w14:textId="77777777" w:rsidR="00B459D8" w:rsidRDefault="00B459D8">
      <w:pPr>
        <w:spacing w:after="60"/>
      </w:pPr>
    </w:p>
    <w:p w14:paraId="43447977" w14:textId="77777777" w:rsidR="00B459D8" w:rsidRDefault="00000000">
      <w:pPr>
        <w:spacing w:after="100"/>
      </w:pPr>
      <w:r>
        <w:rPr>
          <w:b/>
        </w:rPr>
        <w:t xml:space="preserve">Step 2 — Download the AI model: </w:t>
      </w:r>
      <w:r>
        <w:t>Run: ollama pull llama3.1:8b  (or the model specified by Renata AI). This downloads the model file (~4.7 GB) to the server. Done once — never again.</w:t>
      </w:r>
    </w:p>
    <w:p w14:paraId="34F4B54E" w14:textId="77777777" w:rsidR="00B459D8" w:rsidRDefault="00B459D8">
      <w:pPr>
        <w:spacing w:after="60"/>
      </w:pPr>
    </w:p>
    <w:p w14:paraId="2ADC3A78" w14:textId="77777777" w:rsidR="00B459D8" w:rsidRDefault="00000000">
      <w:pPr>
        <w:spacing w:after="100"/>
      </w:pPr>
      <w:r>
        <w:rPr>
          <w:b/>
        </w:rPr>
        <w:lastRenderedPageBreak/>
        <w:t xml:space="preserve">Step 3 — Download embedding model: </w:t>
      </w:r>
      <w:r>
        <w:t>The all-MiniLM-L6-v2 embedding model (~90 MB) is downloaded automatically on first run and cached locally.</w:t>
      </w:r>
    </w:p>
    <w:p w14:paraId="5DBBCBDC" w14:textId="77777777" w:rsidR="00B459D8" w:rsidRDefault="00B459D8">
      <w:pPr>
        <w:spacing w:after="60"/>
      </w:pPr>
    </w:p>
    <w:p w14:paraId="08888E97" w14:textId="77777777" w:rsidR="00B459D8" w:rsidRDefault="00000000">
      <w:pPr>
        <w:spacing w:after="100"/>
      </w:pPr>
      <w:r>
        <w:rPr>
          <w:b/>
        </w:rPr>
        <w:t xml:space="preserve">Step 4 — Go fully offline: </w:t>
      </w:r>
      <w:r>
        <w:t>Once both models are cached, disconnect from the internet. DocuVault continues to operate with full AI functionality indefinitely.</w:t>
      </w:r>
    </w:p>
    <w:p w14:paraId="79D2FE42" w14:textId="77777777" w:rsidR="00B459D8" w:rsidRDefault="00B459D8">
      <w:pPr>
        <w:spacing w:after="60"/>
      </w:pPr>
    </w:p>
    <w:p w14:paraId="2E712E27" w14:textId="77777777" w:rsidR="00B459D8" w:rsidRDefault="00B459D8">
      <w:pPr>
        <w:spacing w:after="160"/>
      </w:pPr>
    </w:p>
    <w:p w14:paraId="47045187" w14:textId="77777777" w:rsidR="00B459D8" w:rsidRDefault="00000000">
      <w:pPr>
        <w:spacing w:before="200" w:after="60"/>
      </w:pPr>
      <w:r>
        <w:rPr>
          <w:b/>
          <w:color w:val="2E74B5"/>
          <w:sz w:val="22"/>
        </w:rPr>
        <w:t>Offline capability summary</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137"/>
        <w:gridCol w:w="3137"/>
        <w:gridCol w:w="3137"/>
      </w:tblGrid>
      <w:tr w:rsidR="00B459D8" w14:paraId="4D89A3A2" w14:textId="77777777">
        <w:trPr>
          <w:trHeight w:val="425"/>
        </w:trPr>
        <w:tc>
          <w:tcPr>
            <w:tcW w:w="3137" w:type="dxa"/>
            <w:shd w:val="clear" w:color="auto" w:fill="2C3E50"/>
            <w:vAlign w:val="center"/>
          </w:tcPr>
          <w:p w14:paraId="0BB88D33" w14:textId="77777777" w:rsidR="00B459D8" w:rsidRDefault="00000000">
            <w:pPr>
              <w:spacing w:before="20" w:after="20"/>
              <w:ind w:left="85"/>
            </w:pPr>
            <w:r>
              <w:rPr>
                <w:b/>
                <w:color w:val="FFFFFF"/>
                <w:sz w:val="19"/>
              </w:rPr>
              <w:t>Feature</w:t>
            </w:r>
          </w:p>
        </w:tc>
        <w:tc>
          <w:tcPr>
            <w:tcW w:w="3137" w:type="dxa"/>
            <w:shd w:val="clear" w:color="auto" w:fill="2C3E50"/>
            <w:vAlign w:val="center"/>
          </w:tcPr>
          <w:p w14:paraId="420D993F" w14:textId="77777777" w:rsidR="00B459D8" w:rsidRDefault="00000000">
            <w:pPr>
              <w:spacing w:before="20" w:after="20"/>
              <w:ind w:left="85"/>
            </w:pPr>
            <w:r>
              <w:rPr>
                <w:b/>
                <w:color w:val="FFFFFF"/>
                <w:sz w:val="19"/>
              </w:rPr>
              <w:t>Works Offline?</w:t>
            </w:r>
          </w:p>
        </w:tc>
        <w:tc>
          <w:tcPr>
            <w:tcW w:w="3137" w:type="dxa"/>
            <w:shd w:val="clear" w:color="auto" w:fill="2C3E50"/>
            <w:vAlign w:val="center"/>
          </w:tcPr>
          <w:p w14:paraId="1EBCD6D0" w14:textId="77777777" w:rsidR="00B459D8" w:rsidRDefault="00000000">
            <w:pPr>
              <w:spacing w:before="20" w:after="20"/>
              <w:ind w:left="85"/>
            </w:pPr>
            <w:r>
              <w:rPr>
                <w:b/>
                <w:color w:val="FFFFFF"/>
                <w:sz w:val="19"/>
              </w:rPr>
              <w:t>Notes</w:t>
            </w:r>
          </w:p>
        </w:tc>
      </w:tr>
      <w:tr w:rsidR="00B459D8" w14:paraId="29669256" w14:textId="77777777">
        <w:trPr>
          <w:trHeight w:val="425"/>
        </w:trPr>
        <w:tc>
          <w:tcPr>
            <w:tcW w:w="3137" w:type="dxa"/>
            <w:shd w:val="clear" w:color="auto" w:fill="FFFFFF"/>
            <w:vAlign w:val="center"/>
          </w:tcPr>
          <w:p w14:paraId="34574EED" w14:textId="77777777" w:rsidR="00B459D8" w:rsidRDefault="00000000">
            <w:pPr>
              <w:spacing w:before="20" w:after="20"/>
              <w:ind w:left="85"/>
            </w:pPr>
            <w:r>
              <w:rPr>
                <w:sz w:val="18"/>
              </w:rPr>
              <w:t>Document upload &amp; management</w:t>
            </w:r>
          </w:p>
        </w:tc>
        <w:tc>
          <w:tcPr>
            <w:tcW w:w="3137" w:type="dxa"/>
            <w:shd w:val="clear" w:color="auto" w:fill="FFFFFF"/>
            <w:vAlign w:val="center"/>
          </w:tcPr>
          <w:p w14:paraId="147BA21B" w14:textId="77777777" w:rsidR="00B459D8" w:rsidRDefault="00000000">
            <w:pPr>
              <w:spacing w:before="20" w:after="20"/>
              <w:ind w:left="85"/>
            </w:pPr>
            <w:r>
              <w:rPr>
                <w:sz w:val="18"/>
              </w:rPr>
              <w:t>Yes</w:t>
            </w:r>
          </w:p>
        </w:tc>
        <w:tc>
          <w:tcPr>
            <w:tcW w:w="3137" w:type="dxa"/>
            <w:shd w:val="clear" w:color="auto" w:fill="FFFFFF"/>
            <w:vAlign w:val="center"/>
          </w:tcPr>
          <w:p w14:paraId="6606AEA3" w14:textId="77777777" w:rsidR="00B459D8" w:rsidRDefault="00000000">
            <w:pPr>
              <w:spacing w:before="20" w:after="20"/>
              <w:ind w:left="85"/>
            </w:pPr>
            <w:r>
              <w:rPr>
                <w:sz w:val="18"/>
              </w:rPr>
              <w:t>Files saved locally on server.</w:t>
            </w:r>
          </w:p>
        </w:tc>
      </w:tr>
      <w:tr w:rsidR="00B459D8" w14:paraId="7C7FF5EB" w14:textId="77777777">
        <w:trPr>
          <w:trHeight w:val="425"/>
        </w:trPr>
        <w:tc>
          <w:tcPr>
            <w:tcW w:w="3137" w:type="dxa"/>
            <w:shd w:val="clear" w:color="auto" w:fill="F8F9FA"/>
            <w:vAlign w:val="center"/>
          </w:tcPr>
          <w:p w14:paraId="5F08AF07" w14:textId="77777777" w:rsidR="00B459D8" w:rsidRDefault="00000000">
            <w:pPr>
              <w:spacing w:before="20" w:after="20"/>
              <w:ind w:left="85"/>
            </w:pPr>
            <w:r>
              <w:rPr>
                <w:sz w:val="18"/>
              </w:rPr>
              <w:t>AI assistant (Q&amp;A)</w:t>
            </w:r>
          </w:p>
        </w:tc>
        <w:tc>
          <w:tcPr>
            <w:tcW w:w="3137" w:type="dxa"/>
            <w:shd w:val="clear" w:color="auto" w:fill="F8F9FA"/>
            <w:vAlign w:val="center"/>
          </w:tcPr>
          <w:p w14:paraId="6B2F8BD0" w14:textId="77777777" w:rsidR="00B459D8" w:rsidRDefault="00000000">
            <w:pPr>
              <w:spacing w:before="20" w:after="20"/>
              <w:ind w:left="85"/>
            </w:pPr>
            <w:r>
              <w:rPr>
                <w:sz w:val="18"/>
              </w:rPr>
              <w:t>Yes</w:t>
            </w:r>
          </w:p>
        </w:tc>
        <w:tc>
          <w:tcPr>
            <w:tcW w:w="3137" w:type="dxa"/>
            <w:shd w:val="clear" w:color="auto" w:fill="F8F9FA"/>
            <w:vAlign w:val="center"/>
          </w:tcPr>
          <w:p w14:paraId="1A139676" w14:textId="77777777" w:rsidR="00B459D8" w:rsidRDefault="00000000">
            <w:pPr>
              <w:spacing w:before="20" w:after="20"/>
              <w:ind w:left="85"/>
            </w:pPr>
            <w:r>
              <w:rPr>
                <w:sz w:val="18"/>
              </w:rPr>
              <w:t>Ollama runs model locally — no API call.</w:t>
            </w:r>
          </w:p>
        </w:tc>
      </w:tr>
      <w:tr w:rsidR="00B459D8" w14:paraId="007CFC99" w14:textId="77777777">
        <w:trPr>
          <w:trHeight w:val="425"/>
        </w:trPr>
        <w:tc>
          <w:tcPr>
            <w:tcW w:w="3137" w:type="dxa"/>
            <w:shd w:val="clear" w:color="auto" w:fill="FFFFFF"/>
            <w:vAlign w:val="center"/>
          </w:tcPr>
          <w:p w14:paraId="540A3C65" w14:textId="77777777" w:rsidR="00B459D8" w:rsidRDefault="00000000">
            <w:pPr>
              <w:spacing w:before="20" w:after="20"/>
              <w:ind w:left="85"/>
            </w:pPr>
            <w:r>
              <w:rPr>
                <w:sz w:val="18"/>
              </w:rPr>
              <w:t>Document indexing</w:t>
            </w:r>
          </w:p>
        </w:tc>
        <w:tc>
          <w:tcPr>
            <w:tcW w:w="3137" w:type="dxa"/>
            <w:shd w:val="clear" w:color="auto" w:fill="FFFFFF"/>
            <w:vAlign w:val="center"/>
          </w:tcPr>
          <w:p w14:paraId="27BBCAA1" w14:textId="77777777" w:rsidR="00B459D8" w:rsidRDefault="00000000">
            <w:pPr>
              <w:spacing w:before="20" w:after="20"/>
              <w:ind w:left="85"/>
            </w:pPr>
            <w:r>
              <w:rPr>
                <w:sz w:val="18"/>
              </w:rPr>
              <w:t>Yes</w:t>
            </w:r>
          </w:p>
        </w:tc>
        <w:tc>
          <w:tcPr>
            <w:tcW w:w="3137" w:type="dxa"/>
            <w:shd w:val="clear" w:color="auto" w:fill="FFFFFF"/>
            <w:vAlign w:val="center"/>
          </w:tcPr>
          <w:p w14:paraId="6A595774" w14:textId="77777777" w:rsidR="00B459D8" w:rsidRDefault="00000000">
            <w:pPr>
              <w:spacing w:before="20" w:after="20"/>
              <w:ind w:left="85"/>
            </w:pPr>
            <w:r>
              <w:rPr>
                <w:sz w:val="18"/>
              </w:rPr>
              <w:t>Embeddings generated on-device.</w:t>
            </w:r>
          </w:p>
        </w:tc>
      </w:tr>
      <w:tr w:rsidR="00B459D8" w14:paraId="26BCEE24" w14:textId="77777777">
        <w:trPr>
          <w:trHeight w:val="425"/>
        </w:trPr>
        <w:tc>
          <w:tcPr>
            <w:tcW w:w="3137" w:type="dxa"/>
            <w:shd w:val="clear" w:color="auto" w:fill="F8F9FA"/>
            <w:vAlign w:val="center"/>
          </w:tcPr>
          <w:p w14:paraId="55F32BEF" w14:textId="77777777" w:rsidR="00B459D8" w:rsidRDefault="00000000">
            <w:pPr>
              <w:spacing w:before="20" w:after="20"/>
              <w:ind w:left="85"/>
            </w:pPr>
            <w:r>
              <w:rPr>
                <w:sz w:val="18"/>
              </w:rPr>
              <w:t>User login &amp; access control</w:t>
            </w:r>
          </w:p>
        </w:tc>
        <w:tc>
          <w:tcPr>
            <w:tcW w:w="3137" w:type="dxa"/>
            <w:shd w:val="clear" w:color="auto" w:fill="F8F9FA"/>
            <w:vAlign w:val="center"/>
          </w:tcPr>
          <w:p w14:paraId="6CE94C0F" w14:textId="77777777" w:rsidR="00B459D8" w:rsidRDefault="00000000">
            <w:pPr>
              <w:spacing w:before="20" w:after="20"/>
              <w:ind w:left="85"/>
            </w:pPr>
            <w:r>
              <w:rPr>
                <w:sz w:val="18"/>
              </w:rPr>
              <w:t>Yes</w:t>
            </w:r>
          </w:p>
        </w:tc>
        <w:tc>
          <w:tcPr>
            <w:tcW w:w="3137" w:type="dxa"/>
            <w:shd w:val="clear" w:color="auto" w:fill="F8F9FA"/>
            <w:vAlign w:val="center"/>
          </w:tcPr>
          <w:p w14:paraId="4D17D7C1" w14:textId="77777777" w:rsidR="00B459D8" w:rsidRDefault="00000000">
            <w:pPr>
              <w:spacing w:before="20" w:after="20"/>
              <w:ind w:left="85"/>
            </w:pPr>
            <w:r>
              <w:rPr>
                <w:sz w:val="18"/>
              </w:rPr>
              <w:t>Authentication handled by local Django server.</w:t>
            </w:r>
          </w:p>
        </w:tc>
      </w:tr>
      <w:tr w:rsidR="00B459D8" w14:paraId="461E32D8" w14:textId="77777777">
        <w:trPr>
          <w:trHeight w:val="425"/>
        </w:trPr>
        <w:tc>
          <w:tcPr>
            <w:tcW w:w="3137" w:type="dxa"/>
            <w:shd w:val="clear" w:color="auto" w:fill="FFFFFF"/>
            <w:vAlign w:val="center"/>
          </w:tcPr>
          <w:p w14:paraId="3908AB8D" w14:textId="77777777" w:rsidR="00B459D8" w:rsidRDefault="00000000">
            <w:pPr>
              <w:spacing w:before="20" w:after="20"/>
              <w:ind w:left="85"/>
            </w:pPr>
            <w:r>
              <w:rPr>
                <w:sz w:val="18"/>
              </w:rPr>
              <w:t>Search &amp; filters</w:t>
            </w:r>
          </w:p>
        </w:tc>
        <w:tc>
          <w:tcPr>
            <w:tcW w:w="3137" w:type="dxa"/>
            <w:shd w:val="clear" w:color="auto" w:fill="FFFFFF"/>
            <w:vAlign w:val="center"/>
          </w:tcPr>
          <w:p w14:paraId="1CAA1D36" w14:textId="77777777" w:rsidR="00B459D8" w:rsidRDefault="00000000">
            <w:pPr>
              <w:spacing w:before="20" w:after="20"/>
              <w:ind w:left="85"/>
            </w:pPr>
            <w:r>
              <w:rPr>
                <w:sz w:val="18"/>
              </w:rPr>
              <w:t>Yes</w:t>
            </w:r>
          </w:p>
        </w:tc>
        <w:tc>
          <w:tcPr>
            <w:tcW w:w="3137" w:type="dxa"/>
            <w:shd w:val="clear" w:color="auto" w:fill="FFFFFF"/>
            <w:vAlign w:val="center"/>
          </w:tcPr>
          <w:p w14:paraId="452F640D" w14:textId="77777777" w:rsidR="00B459D8" w:rsidRDefault="00000000">
            <w:pPr>
              <w:spacing w:before="20" w:after="20"/>
              <w:ind w:left="85"/>
            </w:pPr>
            <w:r>
              <w:rPr>
                <w:sz w:val="18"/>
              </w:rPr>
              <w:t>ChromaDB vector search runs locally.</w:t>
            </w:r>
          </w:p>
        </w:tc>
      </w:tr>
      <w:tr w:rsidR="00B459D8" w14:paraId="29541A4C" w14:textId="77777777">
        <w:trPr>
          <w:trHeight w:val="425"/>
        </w:trPr>
        <w:tc>
          <w:tcPr>
            <w:tcW w:w="3137" w:type="dxa"/>
            <w:shd w:val="clear" w:color="auto" w:fill="F8F9FA"/>
            <w:vAlign w:val="center"/>
          </w:tcPr>
          <w:p w14:paraId="0F91666F" w14:textId="77777777" w:rsidR="00B459D8" w:rsidRDefault="00000000">
            <w:pPr>
              <w:spacing w:before="20" w:after="20"/>
              <w:ind w:left="85"/>
            </w:pPr>
            <w:r>
              <w:rPr>
                <w:sz w:val="18"/>
              </w:rPr>
              <w:t>Email integration</w:t>
            </w:r>
          </w:p>
        </w:tc>
        <w:tc>
          <w:tcPr>
            <w:tcW w:w="3137" w:type="dxa"/>
            <w:shd w:val="clear" w:color="auto" w:fill="F8F9FA"/>
            <w:vAlign w:val="center"/>
          </w:tcPr>
          <w:p w14:paraId="58135B42" w14:textId="77777777" w:rsidR="00B459D8" w:rsidRDefault="00000000">
            <w:pPr>
              <w:spacing w:before="20" w:after="20"/>
              <w:ind w:left="85"/>
            </w:pPr>
            <w:r>
              <w:rPr>
                <w:sz w:val="18"/>
              </w:rPr>
              <w:t>Yes</w:t>
            </w:r>
          </w:p>
        </w:tc>
        <w:tc>
          <w:tcPr>
            <w:tcW w:w="3137" w:type="dxa"/>
            <w:shd w:val="clear" w:color="auto" w:fill="F8F9FA"/>
            <w:vAlign w:val="center"/>
          </w:tcPr>
          <w:p w14:paraId="79A0CFE2" w14:textId="77777777" w:rsidR="00B459D8" w:rsidRDefault="00000000">
            <w:pPr>
              <w:spacing w:before="20" w:after="20"/>
              <w:ind w:left="85"/>
            </w:pPr>
            <w:r>
              <w:rPr>
                <w:sz w:val="18"/>
              </w:rPr>
              <w:t>Connects to on-premise mail server on LAN.</w:t>
            </w:r>
          </w:p>
        </w:tc>
      </w:tr>
      <w:tr w:rsidR="00B459D8" w14:paraId="705E15EF" w14:textId="77777777">
        <w:trPr>
          <w:trHeight w:val="425"/>
        </w:trPr>
        <w:tc>
          <w:tcPr>
            <w:tcW w:w="3137" w:type="dxa"/>
            <w:shd w:val="clear" w:color="auto" w:fill="FFFFFF"/>
            <w:vAlign w:val="center"/>
          </w:tcPr>
          <w:p w14:paraId="1A819F91" w14:textId="77777777" w:rsidR="00B459D8" w:rsidRDefault="00000000">
            <w:pPr>
              <w:spacing w:before="20" w:after="20"/>
              <w:ind w:left="85"/>
            </w:pPr>
            <w:r>
              <w:rPr>
                <w:sz w:val="18"/>
              </w:rPr>
              <w:t>Desktop Agent sync</w:t>
            </w:r>
          </w:p>
        </w:tc>
        <w:tc>
          <w:tcPr>
            <w:tcW w:w="3137" w:type="dxa"/>
            <w:shd w:val="clear" w:color="auto" w:fill="FFFFFF"/>
            <w:vAlign w:val="center"/>
          </w:tcPr>
          <w:p w14:paraId="79D33BDD" w14:textId="77777777" w:rsidR="00B459D8" w:rsidRDefault="00000000">
            <w:pPr>
              <w:spacing w:before="20" w:after="20"/>
              <w:ind w:left="85"/>
            </w:pPr>
            <w:r>
              <w:rPr>
                <w:sz w:val="18"/>
              </w:rPr>
              <w:t>Yes</w:t>
            </w:r>
          </w:p>
        </w:tc>
        <w:tc>
          <w:tcPr>
            <w:tcW w:w="3137" w:type="dxa"/>
            <w:shd w:val="clear" w:color="auto" w:fill="FFFFFF"/>
            <w:vAlign w:val="center"/>
          </w:tcPr>
          <w:p w14:paraId="37AC8459" w14:textId="77777777" w:rsidR="00B459D8" w:rsidRDefault="00000000">
            <w:pPr>
              <w:spacing w:before="20" w:after="20"/>
              <w:ind w:left="85"/>
            </w:pPr>
            <w:r>
              <w:rPr>
                <w:sz w:val="18"/>
              </w:rPr>
              <w:t>Communicates with DocuVault server over LAN.</w:t>
            </w:r>
          </w:p>
        </w:tc>
      </w:tr>
      <w:tr w:rsidR="00B459D8" w14:paraId="0DDDB284" w14:textId="77777777">
        <w:trPr>
          <w:trHeight w:val="425"/>
        </w:trPr>
        <w:tc>
          <w:tcPr>
            <w:tcW w:w="3137" w:type="dxa"/>
            <w:shd w:val="clear" w:color="auto" w:fill="F8F9FA"/>
            <w:vAlign w:val="center"/>
          </w:tcPr>
          <w:p w14:paraId="647C563A" w14:textId="77777777" w:rsidR="00B459D8" w:rsidRDefault="00000000">
            <w:pPr>
              <w:spacing w:before="20" w:after="20"/>
              <w:ind w:left="85"/>
            </w:pPr>
            <w:r>
              <w:rPr>
                <w:sz w:val="18"/>
              </w:rPr>
              <w:t>LLM model updates</w:t>
            </w:r>
          </w:p>
        </w:tc>
        <w:tc>
          <w:tcPr>
            <w:tcW w:w="3137" w:type="dxa"/>
            <w:shd w:val="clear" w:color="auto" w:fill="F8F9FA"/>
            <w:vAlign w:val="center"/>
          </w:tcPr>
          <w:p w14:paraId="1104D833" w14:textId="77777777" w:rsidR="00B459D8" w:rsidRDefault="00000000">
            <w:pPr>
              <w:spacing w:before="20" w:after="20"/>
              <w:ind w:left="85"/>
            </w:pPr>
            <w:r>
              <w:rPr>
                <w:sz w:val="18"/>
              </w:rPr>
              <w:t>Requires internet once</w:t>
            </w:r>
          </w:p>
        </w:tc>
        <w:tc>
          <w:tcPr>
            <w:tcW w:w="3137" w:type="dxa"/>
            <w:shd w:val="clear" w:color="auto" w:fill="F8F9FA"/>
            <w:vAlign w:val="center"/>
          </w:tcPr>
          <w:p w14:paraId="01E6C9F0" w14:textId="77777777" w:rsidR="00B459D8" w:rsidRDefault="00000000">
            <w:pPr>
              <w:spacing w:before="20" w:after="20"/>
              <w:ind w:left="85"/>
            </w:pPr>
            <w:r>
              <w:rPr>
                <w:sz w:val="18"/>
              </w:rPr>
              <w:t>New model pulled via ollama pull, then offline again.</w:t>
            </w:r>
          </w:p>
        </w:tc>
      </w:tr>
      <w:tr w:rsidR="00B459D8" w14:paraId="188F12F2" w14:textId="77777777">
        <w:trPr>
          <w:trHeight w:val="425"/>
        </w:trPr>
        <w:tc>
          <w:tcPr>
            <w:tcW w:w="3137" w:type="dxa"/>
            <w:shd w:val="clear" w:color="auto" w:fill="FFFFFF"/>
            <w:vAlign w:val="center"/>
          </w:tcPr>
          <w:p w14:paraId="0D161985" w14:textId="77777777" w:rsidR="00B459D8" w:rsidRDefault="00000000">
            <w:pPr>
              <w:spacing w:before="20" w:after="20"/>
              <w:ind w:left="85"/>
            </w:pPr>
            <w:r>
              <w:rPr>
                <w:sz w:val="18"/>
              </w:rPr>
              <w:t>Software updates</w:t>
            </w:r>
          </w:p>
        </w:tc>
        <w:tc>
          <w:tcPr>
            <w:tcW w:w="3137" w:type="dxa"/>
            <w:shd w:val="clear" w:color="auto" w:fill="FFFFFF"/>
            <w:vAlign w:val="center"/>
          </w:tcPr>
          <w:p w14:paraId="23DDCA33" w14:textId="77777777" w:rsidR="00B459D8" w:rsidRDefault="00000000">
            <w:pPr>
              <w:spacing w:before="20" w:after="20"/>
              <w:ind w:left="85"/>
            </w:pPr>
            <w:r>
              <w:rPr>
                <w:sz w:val="18"/>
              </w:rPr>
              <w:t>Requires internet once</w:t>
            </w:r>
          </w:p>
        </w:tc>
        <w:tc>
          <w:tcPr>
            <w:tcW w:w="3137" w:type="dxa"/>
            <w:shd w:val="clear" w:color="auto" w:fill="FFFFFF"/>
            <w:vAlign w:val="center"/>
          </w:tcPr>
          <w:p w14:paraId="0EA2D9ED" w14:textId="77777777" w:rsidR="00B459D8" w:rsidRDefault="00000000">
            <w:pPr>
              <w:spacing w:before="20" w:after="20"/>
              <w:ind w:left="85"/>
            </w:pPr>
            <w:r>
              <w:rPr>
                <w:sz w:val="18"/>
              </w:rPr>
              <w:t>Update package downloaded, then offline again.</w:t>
            </w:r>
          </w:p>
        </w:tc>
      </w:tr>
    </w:tbl>
    <w:p w14:paraId="43D68A15" w14:textId="77777777" w:rsidR="00B459D8" w:rsidRDefault="00B459D8">
      <w:pPr>
        <w:spacing w:after="80"/>
      </w:pPr>
    </w:p>
    <w:p w14:paraId="187C1C00" w14:textId="77777777" w:rsidR="00B459D8" w:rsidRDefault="00B459D8">
      <w:pPr>
        <w:spacing w:after="160"/>
      </w:pPr>
    </w:p>
    <w:p w14:paraId="6C4AF3B4" w14:textId="77777777" w:rsidR="00B459D8" w:rsidRDefault="00000000">
      <w:pPr>
        <w:spacing w:before="200" w:after="60"/>
      </w:pPr>
      <w:r>
        <w:rPr>
          <w:b/>
          <w:color w:val="2E74B5"/>
          <w:sz w:val="22"/>
        </w:rPr>
        <w:t>Hardware recommendations for offline deployment</w:t>
      </w: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3137"/>
        <w:gridCol w:w="3137"/>
        <w:gridCol w:w="3137"/>
      </w:tblGrid>
      <w:tr w:rsidR="00B459D8" w14:paraId="4341FCEE" w14:textId="77777777">
        <w:trPr>
          <w:trHeight w:val="425"/>
        </w:trPr>
        <w:tc>
          <w:tcPr>
            <w:tcW w:w="3137" w:type="dxa"/>
            <w:shd w:val="clear" w:color="auto" w:fill="2C3E50"/>
            <w:vAlign w:val="center"/>
          </w:tcPr>
          <w:p w14:paraId="12743A14" w14:textId="77777777" w:rsidR="00B459D8" w:rsidRDefault="00000000">
            <w:pPr>
              <w:spacing w:before="20" w:after="20"/>
              <w:ind w:left="85"/>
            </w:pPr>
            <w:r>
              <w:rPr>
                <w:b/>
                <w:color w:val="FFFFFF"/>
                <w:sz w:val="19"/>
              </w:rPr>
              <w:t>Component</w:t>
            </w:r>
          </w:p>
        </w:tc>
        <w:tc>
          <w:tcPr>
            <w:tcW w:w="3137" w:type="dxa"/>
            <w:shd w:val="clear" w:color="auto" w:fill="2C3E50"/>
            <w:vAlign w:val="center"/>
          </w:tcPr>
          <w:p w14:paraId="0FE4C425" w14:textId="77777777" w:rsidR="00B459D8" w:rsidRDefault="00000000">
            <w:pPr>
              <w:spacing w:before="20" w:after="20"/>
              <w:ind w:left="85"/>
            </w:pPr>
            <w:r>
              <w:rPr>
                <w:b/>
                <w:color w:val="FFFFFF"/>
                <w:sz w:val="19"/>
              </w:rPr>
              <w:t>Minimum</w:t>
            </w:r>
          </w:p>
        </w:tc>
        <w:tc>
          <w:tcPr>
            <w:tcW w:w="3137" w:type="dxa"/>
            <w:shd w:val="clear" w:color="auto" w:fill="2C3E50"/>
            <w:vAlign w:val="center"/>
          </w:tcPr>
          <w:p w14:paraId="56457FBB" w14:textId="77777777" w:rsidR="00B459D8" w:rsidRDefault="00000000">
            <w:pPr>
              <w:spacing w:before="20" w:after="20"/>
              <w:ind w:left="85"/>
            </w:pPr>
            <w:r>
              <w:rPr>
                <w:b/>
                <w:color w:val="FFFFFF"/>
                <w:sz w:val="19"/>
              </w:rPr>
              <w:t>Recommended</w:t>
            </w:r>
          </w:p>
        </w:tc>
      </w:tr>
      <w:tr w:rsidR="00B459D8" w14:paraId="5F149D90" w14:textId="77777777">
        <w:trPr>
          <w:trHeight w:val="425"/>
        </w:trPr>
        <w:tc>
          <w:tcPr>
            <w:tcW w:w="3137" w:type="dxa"/>
            <w:shd w:val="clear" w:color="auto" w:fill="FFFFFF"/>
            <w:vAlign w:val="center"/>
          </w:tcPr>
          <w:p w14:paraId="559101B0" w14:textId="77777777" w:rsidR="00B459D8" w:rsidRDefault="00000000">
            <w:pPr>
              <w:spacing w:before="20" w:after="20"/>
              <w:ind w:left="85"/>
            </w:pPr>
            <w:r>
              <w:rPr>
                <w:sz w:val="18"/>
              </w:rPr>
              <w:t>CPU</w:t>
            </w:r>
          </w:p>
        </w:tc>
        <w:tc>
          <w:tcPr>
            <w:tcW w:w="3137" w:type="dxa"/>
            <w:shd w:val="clear" w:color="auto" w:fill="FFFFFF"/>
            <w:vAlign w:val="center"/>
          </w:tcPr>
          <w:p w14:paraId="36FAA4DD" w14:textId="77777777" w:rsidR="00B459D8" w:rsidRDefault="00000000">
            <w:pPr>
              <w:spacing w:before="20" w:after="20"/>
              <w:ind w:left="85"/>
            </w:pPr>
            <w:r>
              <w:rPr>
                <w:sz w:val="18"/>
              </w:rPr>
              <w:t>4 cores  (model runs on CPU)</w:t>
            </w:r>
          </w:p>
        </w:tc>
        <w:tc>
          <w:tcPr>
            <w:tcW w:w="3137" w:type="dxa"/>
            <w:shd w:val="clear" w:color="auto" w:fill="FFFFFF"/>
            <w:vAlign w:val="center"/>
          </w:tcPr>
          <w:p w14:paraId="489389A7" w14:textId="77777777" w:rsidR="00B459D8" w:rsidRDefault="00000000">
            <w:pPr>
              <w:spacing w:before="20" w:after="20"/>
              <w:ind w:left="85"/>
            </w:pPr>
            <w:r>
              <w:rPr>
                <w:sz w:val="18"/>
              </w:rPr>
              <w:t>8+ cores for faster AI responses</w:t>
            </w:r>
          </w:p>
        </w:tc>
      </w:tr>
      <w:tr w:rsidR="00B459D8" w14:paraId="716D8EB7" w14:textId="77777777">
        <w:trPr>
          <w:trHeight w:val="425"/>
        </w:trPr>
        <w:tc>
          <w:tcPr>
            <w:tcW w:w="3137" w:type="dxa"/>
            <w:shd w:val="clear" w:color="auto" w:fill="F8F9FA"/>
            <w:vAlign w:val="center"/>
          </w:tcPr>
          <w:p w14:paraId="34ED8B9C" w14:textId="77777777" w:rsidR="00B459D8" w:rsidRDefault="00000000">
            <w:pPr>
              <w:spacing w:before="20" w:after="20"/>
              <w:ind w:left="85"/>
            </w:pPr>
            <w:r>
              <w:rPr>
                <w:sz w:val="18"/>
              </w:rPr>
              <w:t>RAM</w:t>
            </w:r>
          </w:p>
        </w:tc>
        <w:tc>
          <w:tcPr>
            <w:tcW w:w="3137" w:type="dxa"/>
            <w:shd w:val="clear" w:color="auto" w:fill="F8F9FA"/>
            <w:vAlign w:val="center"/>
          </w:tcPr>
          <w:p w14:paraId="1811A189" w14:textId="77777777" w:rsidR="00B459D8" w:rsidRDefault="00000000">
            <w:pPr>
              <w:spacing w:before="20" w:after="20"/>
              <w:ind w:left="85"/>
            </w:pPr>
            <w:r>
              <w:rPr>
                <w:sz w:val="18"/>
              </w:rPr>
              <w:t>16 GB</w:t>
            </w:r>
          </w:p>
        </w:tc>
        <w:tc>
          <w:tcPr>
            <w:tcW w:w="3137" w:type="dxa"/>
            <w:shd w:val="clear" w:color="auto" w:fill="F8F9FA"/>
            <w:vAlign w:val="center"/>
          </w:tcPr>
          <w:p w14:paraId="776ED1A5" w14:textId="77777777" w:rsidR="00B459D8" w:rsidRDefault="00000000">
            <w:pPr>
              <w:spacing w:before="20" w:after="20"/>
              <w:ind w:left="85"/>
            </w:pPr>
            <w:r>
              <w:rPr>
                <w:sz w:val="18"/>
              </w:rPr>
              <w:t>32 GB for smooth multi-user operation</w:t>
            </w:r>
          </w:p>
        </w:tc>
      </w:tr>
      <w:tr w:rsidR="00B459D8" w14:paraId="48FA1EB5" w14:textId="77777777">
        <w:trPr>
          <w:trHeight w:val="425"/>
        </w:trPr>
        <w:tc>
          <w:tcPr>
            <w:tcW w:w="3137" w:type="dxa"/>
            <w:shd w:val="clear" w:color="auto" w:fill="FFFFFF"/>
            <w:vAlign w:val="center"/>
          </w:tcPr>
          <w:p w14:paraId="1308F25A" w14:textId="77777777" w:rsidR="00B459D8" w:rsidRDefault="00000000">
            <w:pPr>
              <w:spacing w:before="20" w:after="20"/>
              <w:ind w:left="85"/>
            </w:pPr>
            <w:r>
              <w:rPr>
                <w:sz w:val="18"/>
              </w:rPr>
              <w:t>Storage</w:t>
            </w:r>
          </w:p>
        </w:tc>
        <w:tc>
          <w:tcPr>
            <w:tcW w:w="3137" w:type="dxa"/>
            <w:shd w:val="clear" w:color="auto" w:fill="FFFFFF"/>
            <w:vAlign w:val="center"/>
          </w:tcPr>
          <w:p w14:paraId="59462183" w14:textId="77777777" w:rsidR="00B459D8" w:rsidRDefault="00000000">
            <w:pPr>
              <w:spacing w:before="20" w:after="20"/>
              <w:ind w:left="85"/>
            </w:pPr>
            <w:r>
              <w:rPr>
                <w:sz w:val="18"/>
              </w:rPr>
              <w:t>50 GB free</w:t>
            </w:r>
          </w:p>
        </w:tc>
        <w:tc>
          <w:tcPr>
            <w:tcW w:w="3137" w:type="dxa"/>
            <w:shd w:val="clear" w:color="auto" w:fill="FFFFFF"/>
            <w:vAlign w:val="center"/>
          </w:tcPr>
          <w:p w14:paraId="72808EFB" w14:textId="77777777" w:rsidR="00B459D8" w:rsidRDefault="00000000">
            <w:pPr>
              <w:spacing w:before="20" w:after="20"/>
              <w:ind w:left="85"/>
            </w:pPr>
            <w:r>
              <w:rPr>
                <w:sz w:val="18"/>
              </w:rPr>
              <w:t>200 GB+ for large document libraries</w:t>
            </w:r>
          </w:p>
        </w:tc>
      </w:tr>
      <w:tr w:rsidR="00B459D8" w14:paraId="230935E2" w14:textId="77777777">
        <w:trPr>
          <w:trHeight w:val="425"/>
        </w:trPr>
        <w:tc>
          <w:tcPr>
            <w:tcW w:w="3137" w:type="dxa"/>
            <w:shd w:val="clear" w:color="auto" w:fill="F8F9FA"/>
            <w:vAlign w:val="center"/>
          </w:tcPr>
          <w:p w14:paraId="3E78D268" w14:textId="77777777" w:rsidR="00B459D8" w:rsidRDefault="00000000">
            <w:pPr>
              <w:spacing w:before="20" w:after="20"/>
              <w:ind w:left="85"/>
            </w:pPr>
            <w:r>
              <w:rPr>
                <w:sz w:val="18"/>
              </w:rPr>
              <w:t>GPU</w:t>
            </w:r>
          </w:p>
        </w:tc>
        <w:tc>
          <w:tcPr>
            <w:tcW w:w="3137" w:type="dxa"/>
            <w:shd w:val="clear" w:color="auto" w:fill="F8F9FA"/>
            <w:vAlign w:val="center"/>
          </w:tcPr>
          <w:p w14:paraId="3C2CB2A7" w14:textId="77777777" w:rsidR="00B459D8" w:rsidRDefault="00000000">
            <w:pPr>
              <w:spacing w:before="20" w:after="20"/>
              <w:ind w:left="85"/>
            </w:pPr>
            <w:r>
              <w:rPr>
                <w:sz w:val="18"/>
              </w:rPr>
              <w:t>Not required</w:t>
            </w:r>
          </w:p>
        </w:tc>
        <w:tc>
          <w:tcPr>
            <w:tcW w:w="3137" w:type="dxa"/>
            <w:shd w:val="clear" w:color="auto" w:fill="F8F9FA"/>
            <w:vAlign w:val="center"/>
          </w:tcPr>
          <w:p w14:paraId="19CE8677" w14:textId="77777777" w:rsidR="00B459D8" w:rsidRDefault="00000000">
            <w:pPr>
              <w:spacing w:before="20" w:after="20"/>
              <w:ind w:left="85"/>
            </w:pPr>
            <w:r>
              <w:rPr>
                <w:sz w:val="18"/>
              </w:rPr>
              <w:t>NVIDIA GPU (4 GB+ VRAM) for significantly faster AI responses</w:t>
            </w:r>
          </w:p>
        </w:tc>
      </w:tr>
      <w:tr w:rsidR="00B459D8" w14:paraId="50138A68" w14:textId="77777777">
        <w:trPr>
          <w:trHeight w:val="425"/>
        </w:trPr>
        <w:tc>
          <w:tcPr>
            <w:tcW w:w="3137" w:type="dxa"/>
            <w:shd w:val="clear" w:color="auto" w:fill="FFFFFF"/>
            <w:vAlign w:val="center"/>
          </w:tcPr>
          <w:p w14:paraId="3364F0D9" w14:textId="77777777" w:rsidR="00B459D8" w:rsidRDefault="00000000">
            <w:pPr>
              <w:spacing w:before="20" w:after="20"/>
              <w:ind w:left="85"/>
            </w:pPr>
            <w:r>
              <w:rPr>
                <w:sz w:val="18"/>
              </w:rPr>
              <w:t>OS</w:t>
            </w:r>
          </w:p>
        </w:tc>
        <w:tc>
          <w:tcPr>
            <w:tcW w:w="3137" w:type="dxa"/>
            <w:shd w:val="clear" w:color="auto" w:fill="FFFFFF"/>
            <w:vAlign w:val="center"/>
          </w:tcPr>
          <w:p w14:paraId="42789531" w14:textId="77777777" w:rsidR="00B459D8" w:rsidRDefault="00000000">
            <w:pPr>
              <w:spacing w:before="20" w:after="20"/>
              <w:ind w:left="85"/>
            </w:pPr>
            <w:r>
              <w:rPr>
                <w:sz w:val="18"/>
              </w:rPr>
              <w:t>Ubuntu 20.04+ / Windows Server</w:t>
            </w:r>
          </w:p>
        </w:tc>
        <w:tc>
          <w:tcPr>
            <w:tcW w:w="3137" w:type="dxa"/>
            <w:shd w:val="clear" w:color="auto" w:fill="FFFFFF"/>
            <w:vAlign w:val="center"/>
          </w:tcPr>
          <w:p w14:paraId="270042E8" w14:textId="77777777" w:rsidR="00B459D8" w:rsidRDefault="00000000">
            <w:pPr>
              <w:spacing w:before="20" w:after="20"/>
              <w:ind w:left="85"/>
            </w:pPr>
            <w:r>
              <w:rPr>
                <w:sz w:val="18"/>
              </w:rPr>
              <w:t>Ubuntu 22.04 LTS (recommended)</w:t>
            </w:r>
          </w:p>
        </w:tc>
      </w:tr>
      <w:tr w:rsidR="00B459D8" w14:paraId="20EE048F" w14:textId="77777777">
        <w:trPr>
          <w:trHeight w:val="425"/>
        </w:trPr>
        <w:tc>
          <w:tcPr>
            <w:tcW w:w="3137" w:type="dxa"/>
            <w:shd w:val="clear" w:color="auto" w:fill="F8F9FA"/>
            <w:vAlign w:val="center"/>
          </w:tcPr>
          <w:p w14:paraId="18B1A69A" w14:textId="77777777" w:rsidR="00B459D8" w:rsidRDefault="00000000">
            <w:pPr>
              <w:spacing w:before="20" w:after="20"/>
              <w:ind w:left="85"/>
            </w:pPr>
            <w:r>
              <w:rPr>
                <w:sz w:val="18"/>
              </w:rPr>
              <w:t>Network</w:t>
            </w:r>
          </w:p>
        </w:tc>
        <w:tc>
          <w:tcPr>
            <w:tcW w:w="3137" w:type="dxa"/>
            <w:shd w:val="clear" w:color="auto" w:fill="F8F9FA"/>
            <w:vAlign w:val="center"/>
          </w:tcPr>
          <w:p w14:paraId="72512E38" w14:textId="77777777" w:rsidR="00B459D8" w:rsidRDefault="00000000">
            <w:pPr>
              <w:spacing w:before="20" w:after="20"/>
              <w:ind w:left="85"/>
            </w:pPr>
            <w:r>
              <w:rPr>
                <w:sz w:val="18"/>
              </w:rPr>
              <w:t>LAN only (no internet needed)</w:t>
            </w:r>
          </w:p>
        </w:tc>
        <w:tc>
          <w:tcPr>
            <w:tcW w:w="3137" w:type="dxa"/>
            <w:shd w:val="clear" w:color="auto" w:fill="F8F9FA"/>
            <w:vAlign w:val="center"/>
          </w:tcPr>
          <w:p w14:paraId="2F67171A" w14:textId="77777777" w:rsidR="00B459D8" w:rsidRDefault="00000000">
            <w:pPr>
              <w:spacing w:before="20" w:after="20"/>
              <w:ind w:left="85"/>
            </w:pPr>
            <w:r>
              <w:rPr>
                <w:sz w:val="18"/>
              </w:rPr>
              <w:t>1 Gbps LAN for fast file sync</w:t>
            </w:r>
          </w:p>
        </w:tc>
      </w:tr>
    </w:tbl>
    <w:p w14:paraId="663199B2" w14:textId="77777777" w:rsidR="00B459D8" w:rsidRDefault="00B459D8">
      <w:pPr>
        <w:spacing w:after="80"/>
      </w:pPr>
    </w:p>
    <w:p w14:paraId="17E220E7" w14:textId="77777777" w:rsidR="00B459D8" w:rsidRDefault="00B459D8">
      <w:pPr>
        <w:spacing w:after="160"/>
      </w:pPr>
    </w:p>
    <w:p w14:paraId="5914EC39" w14:textId="77777777" w:rsidR="00B459D8" w:rsidRDefault="00000000">
      <w:pPr>
        <w:shd w:val="clear" w:color="auto" w:fill="FFF3ED"/>
        <w:spacing w:before="120" w:after="40"/>
        <w:ind w:left="170"/>
      </w:pPr>
      <w:r>
        <w:rPr>
          <w:b/>
          <w:color w:val="2C3E50"/>
        </w:rPr>
        <w:t>Your data stays on your premises — always</w:t>
      </w:r>
    </w:p>
    <w:p w14:paraId="12B72A4A" w14:textId="77777777" w:rsidR="00B459D8" w:rsidRDefault="00000000">
      <w:pPr>
        <w:shd w:val="clear" w:color="auto" w:fill="FFF3ED"/>
        <w:spacing w:after="160"/>
        <w:ind w:left="170" w:right="170"/>
      </w:pPr>
      <w:r>
        <w:lastRenderedPageBreak/>
        <w:t>Because DocuVault runs entirely on your own hardware with no cloud dependency, your documents, queries, and AI responses are never transmitted to any external server. This makes DocuVault suitable for organisations with strict data-sovereignty, confidentiality, or air-gapped network requirements.</w:t>
      </w:r>
    </w:p>
    <w:p w14:paraId="17DE1BB9" w14:textId="77777777" w:rsidR="00B459D8" w:rsidRDefault="00000000">
      <w:r>
        <w:br w:type="page"/>
      </w:r>
    </w:p>
    <w:p w14:paraId="3EDA3C95" w14:textId="77777777" w:rsidR="00B459D8" w:rsidRDefault="00000000">
      <w:pPr>
        <w:pBdr>
          <w:bottom w:val="single" w:sz="12" w:space="1" w:color="E84C25"/>
        </w:pBdr>
        <w:spacing w:before="360" w:after="80"/>
      </w:pPr>
      <w:r>
        <w:rPr>
          <w:b/>
          <w:color w:val="E84C25"/>
          <w:sz w:val="32"/>
        </w:rPr>
        <w:lastRenderedPageBreak/>
        <w:t>7.  Client Q&amp;A Summary</w:t>
      </w:r>
    </w:p>
    <w:p w14:paraId="5552F8B1" w14:textId="77777777" w:rsidR="00B459D8" w:rsidRDefault="00B459D8">
      <w:pPr>
        <w:spacing w:after="120"/>
      </w:pPr>
    </w:p>
    <w:p w14:paraId="6B1B92F6" w14:textId="77777777" w:rsidR="00B459D8" w:rsidRDefault="00000000">
      <w:pPr>
        <w:spacing w:after="100"/>
      </w:pPr>
      <w:r>
        <w:t>The following table summarises the most common questions raised by clients during technical discussions about DocuVault.</w:t>
      </w:r>
    </w:p>
    <w:p w14:paraId="1BE1E074" w14:textId="77777777" w:rsidR="00B459D8" w:rsidRDefault="00B459D8">
      <w:pPr>
        <w:spacing w:after="160"/>
      </w:pP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5A850E30" w14:textId="77777777">
        <w:trPr>
          <w:trHeight w:val="425"/>
        </w:trPr>
        <w:tc>
          <w:tcPr>
            <w:tcW w:w="4706" w:type="dxa"/>
            <w:shd w:val="clear" w:color="auto" w:fill="2C3E50"/>
            <w:vAlign w:val="center"/>
          </w:tcPr>
          <w:p w14:paraId="436C89FF" w14:textId="77777777" w:rsidR="00B459D8" w:rsidRDefault="00000000">
            <w:pPr>
              <w:spacing w:before="20" w:after="20"/>
              <w:ind w:left="85"/>
            </w:pPr>
            <w:r>
              <w:rPr>
                <w:b/>
                <w:color w:val="FFFFFF"/>
                <w:sz w:val="19"/>
              </w:rPr>
              <w:t>Client Question</w:t>
            </w:r>
          </w:p>
        </w:tc>
        <w:tc>
          <w:tcPr>
            <w:tcW w:w="4706" w:type="dxa"/>
            <w:shd w:val="clear" w:color="auto" w:fill="2C3E50"/>
            <w:vAlign w:val="center"/>
          </w:tcPr>
          <w:p w14:paraId="35F6DCE5" w14:textId="77777777" w:rsidR="00B459D8" w:rsidRDefault="00000000">
            <w:pPr>
              <w:spacing w:before="20" w:after="20"/>
              <w:ind w:left="85"/>
            </w:pPr>
            <w:r>
              <w:rPr>
                <w:b/>
                <w:color w:val="FFFFFF"/>
                <w:sz w:val="19"/>
              </w:rPr>
              <w:t>Answer</w:t>
            </w:r>
          </w:p>
        </w:tc>
      </w:tr>
      <w:tr w:rsidR="00B459D8" w14:paraId="6B2FF6D4" w14:textId="77777777">
        <w:trPr>
          <w:trHeight w:val="425"/>
        </w:trPr>
        <w:tc>
          <w:tcPr>
            <w:tcW w:w="4706" w:type="dxa"/>
            <w:shd w:val="clear" w:color="auto" w:fill="FFFFFF"/>
            <w:vAlign w:val="center"/>
          </w:tcPr>
          <w:p w14:paraId="3D7E2ED7" w14:textId="77777777" w:rsidR="00B459D8" w:rsidRDefault="00000000">
            <w:pPr>
              <w:spacing w:before="20" w:after="20"/>
              <w:ind w:left="85"/>
            </w:pPr>
            <w:r>
              <w:rPr>
                <w:sz w:val="18"/>
              </w:rPr>
              <w:t>Can you offer an AMC for LLM upgrades?</w:t>
            </w:r>
          </w:p>
        </w:tc>
        <w:tc>
          <w:tcPr>
            <w:tcW w:w="4706" w:type="dxa"/>
            <w:shd w:val="clear" w:color="auto" w:fill="FFFFFF"/>
            <w:vAlign w:val="center"/>
          </w:tcPr>
          <w:p w14:paraId="2CD7BB0F" w14:textId="77777777" w:rsidR="00B459D8" w:rsidRDefault="00000000">
            <w:pPr>
              <w:spacing w:before="20" w:after="20"/>
              <w:ind w:left="85"/>
            </w:pPr>
            <w:r>
              <w:rPr>
                <w:sz w:val="18"/>
              </w:rPr>
              <w:t>Yes. An AMC covers LLM upgrades, performance improvements, security patches, and UI enhancements.</w:t>
            </w:r>
          </w:p>
        </w:tc>
      </w:tr>
      <w:tr w:rsidR="00B459D8" w14:paraId="412315AC" w14:textId="77777777">
        <w:trPr>
          <w:trHeight w:val="425"/>
        </w:trPr>
        <w:tc>
          <w:tcPr>
            <w:tcW w:w="4706" w:type="dxa"/>
            <w:shd w:val="clear" w:color="auto" w:fill="F8F9FA"/>
            <w:vAlign w:val="center"/>
          </w:tcPr>
          <w:p w14:paraId="2A1D0EB0" w14:textId="77777777" w:rsidR="00B459D8" w:rsidRDefault="00000000">
            <w:pPr>
              <w:spacing w:before="20" w:after="20"/>
              <w:ind w:left="85"/>
            </w:pPr>
            <w:r>
              <w:rPr>
                <w:sz w:val="18"/>
              </w:rPr>
              <w:t>Do you need to retrain the AI when upgrading the LLM?</w:t>
            </w:r>
          </w:p>
        </w:tc>
        <w:tc>
          <w:tcPr>
            <w:tcW w:w="4706" w:type="dxa"/>
            <w:shd w:val="clear" w:color="auto" w:fill="F8F9FA"/>
            <w:vAlign w:val="center"/>
          </w:tcPr>
          <w:p w14:paraId="37C95087" w14:textId="77777777" w:rsidR="00B459D8" w:rsidRDefault="00000000">
            <w:pPr>
              <w:spacing w:before="20" w:after="20"/>
              <w:ind w:left="85"/>
            </w:pPr>
            <w:r>
              <w:rPr>
                <w:sz w:val="18"/>
              </w:rPr>
              <w:t>No. DocuVault uses RAG — the LLM is not trained on documents. Upgrades do not affect indexed data.</w:t>
            </w:r>
          </w:p>
        </w:tc>
      </w:tr>
      <w:tr w:rsidR="00B459D8" w14:paraId="716FEB00" w14:textId="77777777">
        <w:trPr>
          <w:trHeight w:val="425"/>
        </w:trPr>
        <w:tc>
          <w:tcPr>
            <w:tcW w:w="4706" w:type="dxa"/>
            <w:shd w:val="clear" w:color="auto" w:fill="FFFFFF"/>
            <w:vAlign w:val="center"/>
          </w:tcPr>
          <w:p w14:paraId="7A033E06" w14:textId="77777777" w:rsidR="00B459D8" w:rsidRDefault="00000000">
            <w:pPr>
              <w:spacing w:before="20" w:after="20"/>
              <w:ind w:left="85"/>
            </w:pPr>
            <w:r>
              <w:rPr>
                <w:sz w:val="18"/>
              </w:rPr>
              <w:t>When is re-indexing required?</w:t>
            </w:r>
          </w:p>
        </w:tc>
        <w:tc>
          <w:tcPr>
            <w:tcW w:w="4706" w:type="dxa"/>
            <w:shd w:val="clear" w:color="auto" w:fill="FFFFFF"/>
            <w:vAlign w:val="center"/>
          </w:tcPr>
          <w:p w14:paraId="696F6483" w14:textId="77777777" w:rsidR="00B459D8" w:rsidRDefault="00000000">
            <w:pPr>
              <w:spacing w:before="20" w:after="20"/>
              <w:ind w:left="85"/>
            </w:pPr>
            <w:r>
              <w:rPr>
                <w:sz w:val="18"/>
              </w:rPr>
              <w:t>Only if the embedding model itself is changed (e.g. switching providers). This is handled automatically under AMC.</w:t>
            </w:r>
          </w:p>
        </w:tc>
      </w:tr>
      <w:tr w:rsidR="00B459D8" w14:paraId="44CD432F" w14:textId="77777777">
        <w:trPr>
          <w:trHeight w:val="425"/>
        </w:trPr>
        <w:tc>
          <w:tcPr>
            <w:tcW w:w="4706" w:type="dxa"/>
            <w:shd w:val="clear" w:color="auto" w:fill="F8F9FA"/>
            <w:vAlign w:val="center"/>
          </w:tcPr>
          <w:p w14:paraId="6D97510A" w14:textId="77777777" w:rsidR="00B459D8" w:rsidRDefault="00000000">
            <w:pPr>
              <w:spacing w:before="20" w:after="20"/>
              <w:ind w:left="85"/>
            </w:pPr>
            <w:r>
              <w:rPr>
                <w:sz w:val="18"/>
              </w:rPr>
              <w:t>Can DocuVault integrate with our email system (Outlook, Exchange)?</w:t>
            </w:r>
          </w:p>
        </w:tc>
        <w:tc>
          <w:tcPr>
            <w:tcW w:w="4706" w:type="dxa"/>
            <w:shd w:val="clear" w:color="auto" w:fill="F8F9FA"/>
            <w:vAlign w:val="center"/>
          </w:tcPr>
          <w:p w14:paraId="610CD827" w14:textId="77777777" w:rsidR="00B459D8" w:rsidRDefault="00000000">
            <w:pPr>
              <w:spacing w:before="20" w:after="20"/>
              <w:ind w:left="85"/>
            </w:pPr>
            <w:r>
              <w:rPr>
                <w:sz w:val="18"/>
              </w:rPr>
              <w:t>Yes. Emails and attachments are ingested and indexed. Users can query email content through the AI assistant.</w:t>
            </w:r>
          </w:p>
        </w:tc>
      </w:tr>
      <w:tr w:rsidR="00B459D8" w14:paraId="02CFE1C6" w14:textId="77777777">
        <w:trPr>
          <w:trHeight w:val="425"/>
        </w:trPr>
        <w:tc>
          <w:tcPr>
            <w:tcW w:w="4706" w:type="dxa"/>
            <w:shd w:val="clear" w:color="auto" w:fill="FFFFFF"/>
            <w:vAlign w:val="center"/>
          </w:tcPr>
          <w:p w14:paraId="119734F3" w14:textId="77777777" w:rsidR="00B459D8" w:rsidRDefault="00000000">
            <w:pPr>
              <w:spacing w:before="20" w:after="20"/>
              <w:ind w:left="85"/>
            </w:pPr>
            <w:r>
              <w:rPr>
                <w:sz w:val="18"/>
              </w:rPr>
              <w:t>Can it work like Google Drive with automatic sync?</w:t>
            </w:r>
          </w:p>
        </w:tc>
        <w:tc>
          <w:tcPr>
            <w:tcW w:w="4706" w:type="dxa"/>
            <w:shd w:val="clear" w:color="auto" w:fill="FFFFFF"/>
            <w:vAlign w:val="center"/>
          </w:tcPr>
          <w:p w14:paraId="70D6FDB4" w14:textId="77777777" w:rsidR="00B459D8" w:rsidRDefault="00000000">
            <w:pPr>
              <w:spacing w:before="20" w:after="20"/>
              <w:ind w:left="85"/>
            </w:pPr>
            <w:r>
              <w:rPr>
                <w:sz w:val="18"/>
              </w:rPr>
              <w:t>Yes. A LAN Sync Connector can be implemented so documents sync automatically from user folders to DocuVault.</w:t>
            </w:r>
          </w:p>
        </w:tc>
      </w:tr>
      <w:tr w:rsidR="00B459D8" w14:paraId="0C440D6B" w14:textId="77777777">
        <w:trPr>
          <w:trHeight w:val="425"/>
        </w:trPr>
        <w:tc>
          <w:tcPr>
            <w:tcW w:w="4706" w:type="dxa"/>
            <w:shd w:val="clear" w:color="auto" w:fill="F8F9FA"/>
            <w:vAlign w:val="center"/>
          </w:tcPr>
          <w:p w14:paraId="7C15144F" w14:textId="77777777" w:rsidR="00B459D8" w:rsidRDefault="00000000">
            <w:pPr>
              <w:spacing w:before="20" w:after="20"/>
              <w:ind w:left="85"/>
            </w:pPr>
            <w:r>
              <w:rPr>
                <w:sz w:val="18"/>
              </w:rPr>
              <w:t>Does the AI train automatically when I upload a document?</w:t>
            </w:r>
          </w:p>
        </w:tc>
        <w:tc>
          <w:tcPr>
            <w:tcW w:w="4706" w:type="dxa"/>
            <w:shd w:val="clear" w:color="auto" w:fill="F8F9FA"/>
            <w:vAlign w:val="center"/>
          </w:tcPr>
          <w:p w14:paraId="4FB9216C" w14:textId="77777777" w:rsidR="00B459D8" w:rsidRDefault="00000000">
            <w:pPr>
              <w:spacing w:before="20" w:after="20"/>
              <w:ind w:left="85"/>
            </w:pPr>
            <w:r>
              <w:rPr>
                <w:sz w:val="18"/>
              </w:rPr>
              <w:t>No. The AI does not train on documents. Uploading triggers indexing, which is fast and does not change the AI model.</w:t>
            </w:r>
          </w:p>
        </w:tc>
      </w:tr>
      <w:tr w:rsidR="00B459D8" w14:paraId="611FE5D7" w14:textId="77777777">
        <w:trPr>
          <w:trHeight w:val="425"/>
        </w:trPr>
        <w:tc>
          <w:tcPr>
            <w:tcW w:w="4706" w:type="dxa"/>
            <w:shd w:val="clear" w:color="auto" w:fill="FFFFFF"/>
            <w:vAlign w:val="center"/>
          </w:tcPr>
          <w:p w14:paraId="29C38BE7" w14:textId="77777777" w:rsidR="00B459D8" w:rsidRDefault="00000000">
            <w:pPr>
              <w:spacing w:before="20" w:after="20"/>
              <w:ind w:left="85"/>
            </w:pPr>
            <w:r>
              <w:rPr>
                <w:sz w:val="18"/>
              </w:rPr>
              <w:t>How is DocuVault different from BigQuery?</w:t>
            </w:r>
          </w:p>
        </w:tc>
        <w:tc>
          <w:tcPr>
            <w:tcW w:w="4706" w:type="dxa"/>
            <w:shd w:val="clear" w:color="auto" w:fill="FFFFFF"/>
            <w:vAlign w:val="center"/>
          </w:tcPr>
          <w:p w14:paraId="4DDAE214" w14:textId="77777777" w:rsidR="00B459D8" w:rsidRDefault="00000000">
            <w:pPr>
              <w:spacing w:before="20" w:after="20"/>
              <w:ind w:left="85"/>
            </w:pPr>
            <w:r>
              <w:rPr>
                <w:sz w:val="18"/>
              </w:rPr>
              <w:t>BigQuery is designed for structured data analytics using SQL. DocuVault is designed for semantic search and AI question answering over unstructured documents such as PDFs, emails, and reports.</w:t>
            </w:r>
          </w:p>
        </w:tc>
      </w:tr>
      <w:tr w:rsidR="00B459D8" w14:paraId="0D379F3E" w14:textId="77777777">
        <w:trPr>
          <w:trHeight w:val="425"/>
        </w:trPr>
        <w:tc>
          <w:tcPr>
            <w:tcW w:w="4706" w:type="dxa"/>
            <w:shd w:val="clear" w:color="auto" w:fill="F8F9FA"/>
            <w:vAlign w:val="center"/>
          </w:tcPr>
          <w:p w14:paraId="1FC15B60" w14:textId="77777777" w:rsidR="00B459D8" w:rsidRDefault="00000000">
            <w:pPr>
              <w:spacing w:before="20" w:after="20"/>
              <w:ind w:left="85"/>
            </w:pPr>
            <w:r>
              <w:rPr>
                <w:sz w:val="18"/>
              </w:rPr>
              <w:t>Do users have to open a browser every time?</w:t>
            </w:r>
          </w:p>
        </w:tc>
        <w:tc>
          <w:tcPr>
            <w:tcW w:w="4706" w:type="dxa"/>
            <w:shd w:val="clear" w:color="auto" w:fill="F8F9FA"/>
            <w:vAlign w:val="center"/>
          </w:tcPr>
          <w:p w14:paraId="57DB256D" w14:textId="77777777" w:rsidR="00B459D8" w:rsidRDefault="00000000">
            <w:pPr>
              <w:spacing w:before="20" w:after="20"/>
              <w:ind w:left="85"/>
            </w:pPr>
            <w:r>
              <w:rPr>
                <w:sz w:val="18"/>
              </w:rPr>
              <w:t>No. With the optional Desktop Agent, DocuVault runs in the system tray. Files sync automatically from watched folders, and the platform is accessible with a single click.</w:t>
            </w:r>
          </w:p>
        </w:tc>
      </w:tr>
      <w:tr w:rsidR="00B459D8" w14:paraId="5525DA8B" w14:textId="77777777">
        <w:trPr>
          <w:trHeight w:val="425"/>
        </w:trPr>
        <w:tc>
          <w:tcPr>
            <w:tcW w:w="4706" w:type="dxa"/>
            <w:shd w:val="clear" w:color="auto" w:fill="FFFFFF"/>
            <w:vAlign w:val="center"/>
          </w:tcPr>
          <w:p w14:paraId="29E4BC6E" w14:textId="77777777" w:rsidR="00B459D8" w:rsidRDefault="00000000">
            <w:pPr>
              <w:spacing w:before="20" w:after="20"/>
              <w:ind w:left="85"/>
            </w:pPr>
            <w:r>
              <w:rPr>
                <w:sz w:val="18"/>
              </w:rPr>
              <w:t>Can the Desktop Agent work if the server is offline?</w:t>
            </w:r>
          </w:p>
        </w:tc>
        <w:tc>
          <w:tcPr>
            <w:tcW w:w="4706" w:type="dxa"/>
            <w:shd w:val="clear" w:color="auto" w:fill="FFFFFF"/>
            <w:vAlign w:val="center"/>
          </w:tcPr>
          <w:p w14:paraId="471D9690" w14:textId="77777777" w:rsidR="00B459D8" w:rsidRDefault="00000000">
            <w:pPr>
              <w:spacing w:before="20" w:after="20"/>
              <w:ind w:left="85"/>
            </w:pPr>
            <w:r>
              <w:rPr>
                <w:sz w:val="18"/>
              </w:rPr>
              <w:t>Yes. The agent queues pending files locally and syncs them automatically once the server is reachable again.</w:t>
            </w:r>
          </w:p>
        </w:tc>
      </w:tr>
      <w:tr w:rsidR="00B459D8" w14:paraId="1180B0B7" w14:textId="77777777">
        <w:trPr>
          <w:trHeight w:val="425"/>
        </w:trPr>
        <w:tc>
          <w:tcPr>
            <w:tcW w:w="4706" w:type="dxa"/>
            <w:shd w:val="clear" w:color="auto" w:fill="F8F9FA"/>
            <w:vAlign w:val="center"/>
          </w:tcPr>
          <w:p w14:paraId="283DE43C" w14:textId="77777777" w:rsidR="00B459D8" w:rsidRDefault="00000000">
            <w:pPr>
              <w:spacing w:before="20" w:after="20"/>
              <w:ind w:left="85"/>
            </w:pPr>
            <w:r>
              <w:rPr>
                <w:sz w:val="18"/>
              </w:rPr>
              <w:t>Does the AI require an internet connection or an API key?</w:t>
            </w:r>
          </w:p>
        </w:tc>
        <w:tc>
          <w:tcPr>
            <w:tcW w:w="4706" w:type="dxa"/>
            <w:shd w:val="clear" w:color="auto" w:fill="F8F9FA"/>
            <w:vAlign w:val="center"/>
          </w:tcPr>
          <w:p w14:paraId="69698E30" w14:textId="77777777" w:rsidR="00B459D8" w:rsidRDefault="00000000">
            <w:pPr>
              <w:spacing w:before="20" w:after="20"/>
              <w:ind w:left="85"/>
            </w:pPr>
            <w:r>
              <w:rPr>
                <w:sz w:val="18"/>
              </w:rPr>
              <w:t>No. The AI runs fully offline using Ollama on your local server. No Groq, OpenAI, or any cloud API key is needed. The model is downloaded once during setup and then runs without internet.</w:t>
            </w:r>
          </w:p>
        </w:tc>
      </w:tr>
      <w:tr w:rsidR="00B459D8" w14:paraId="149D63C2" w14:textId="77777777">
        <w:trPr>
          <w:trHeight w:val="425"/>
        </w:trPr>
        <w:tc>
          <w:tcPr>
            <w:tcW w:w="4706" w:type="dxa"/>
            <w:shd w:val="clear" w:color="auto" w:fill="FFFFFF"/>
            <w:vAlign w:val="center"/>
          </w:tcPr>
          <w:p w14:paraId="110817D4" w14:textId="77777777" w:rsidR="00B459D8" w:rsidRDefault="00000000">
            <w:pPr>
              <w:spacing w:before="20" w:after="20"/>
              <w:ind w:left="85"/>
            </w:pPr>
            <w:r>
              <w:rPr>
                <w:sz w:val="18"/>
              </w:rPr>
              <w:t>Does data ever leave our network?</w:t>
            </w:r>
          </w:p>
        </w:tc>
        <w:tc>
          <w:tcPr>
            <w:tcW w:w="4706" w:type="dxa"/>
            <w:shd w:val="clear" w:color="auto" w:fill="FFFFFF"/>
            <w:vAlign w:val="center"/>
          </w:tcPr>
          <w:p w14:paraId="7E86CE18" w14:textId="77777777" w:rsidR="00B459D8" w:rsidRDefault="00000000">
            <w:pPr>
              <w:spacing w:before="20" w:after="20"/>
              <w:ind w:left="85"/>
            </w:pPr>
            <w:r>
              <w:rPr>
                <w:sz w:val="18"/>
              </w:rPr>
              <w:t>Never. All documents, queries, AI responses, and user data stay entirely on your own hardware. DocuVault has no cloud dependency during operation.</w:t>
            </w:r>
          </w:p>
        </w:tc>
      </w:tr>
      <w:tr w:rsidR="00B459D8" w14:paraId="298EEBEE" w14:textId="77777777">
        <w:trPr>
          <w:trHeight w:val="425"/>
        </w:trPr>
        <w:tc>
          <w:tcPr>
            <w:tcW w:w="4706" w:type="dxa"/>
            <w:shd w:val="clear" w:color="auto" w:fill="F8F9FA"/>
            <w:vAlign w:val="center"/>
          </w:tcPr>
          <w:p w14:paraId="7508D8D3" w14:textId="77777777" w:rsidR="00B459D8" w:rsidRDefault="00000000">
            <w:pPr>
              <w:spacing w:before="20" w:after="20"/>
              <w:ind w:left="85"/>
            </w:pPr>
            <w:r>
              <w:rPr>
                <w:sz w:val="18"/>
              </w:rPr>
              <w:t>What happens if our internet goes down?</w:t>
            </w:r>
          </w:p>
        </w:tc>
        <w:tc>
          <w:tcPr>
            <w:tcW w:w="4706" w:type="dxa"/>
            <w:shd w:val="clear" w:color="auto" w:fill="F8F9FA"/>
            <w:vAlign w:val="center"/>
          </w:tcPr>
          <w:p w14:paraId="6F72FE33" w14:textId="77777777" w:rsidR="00B459D8" w:rsidRDefault="00000000">
            <w:pPr>
              <w:spacing w:before="20" w:after="20"/>
              <w:ind w:left="85"/>
            </w:pPr>
            <w:r>
              <w:rPr>
                <w:sz w:val="18"/>
              </w:rPr>
              <w:t>Nothing — DocuVault continues to work exactly as normal. All components (web app, AI model, database, file storage) run on your local server.</w:t>
            </w:r>
          </w:p>
        </w:tc>
      </w:tr>
      <w:tr w:rsidR="00B459D8" w14:paraId="2C86568A" w14:textId="77777777">
        <w:trPr>
          <w:trHeight w:val="425"/>
        </w:trPr>
        <w:tc>
          <w:tcPr>
            <w:tcW w:w="4706" w:type="dxa"/>
            <w:shd w:val="clear" w:color="auto" w:fill="FFFFFF"/>
            <w:vAlign w:val="center"/>
          </w:tcPr>
          <w:p w14:paraId="6AFDD79C" w14:textId="77777777" w:rsidR="00B459D8" w:rsidRDefault="00000000">
            <w:pPr>
              <w:spacing w:before="20" w:after="20"/>
              <w:ind w:left="85"/>
            </w:pPr>
            <w:r>
              <w:rPr>
                <w:sz w:val="18"/>
              </w:rPr>
              <w:t>How much disk space does the AI model need?</w:t>
            </w:r>
          </w:p>
        </w:tc>
        <w:tc>
          <w:tcPr>
            <w:tcW w:w="4706" w:type="dxa"/>
            <w:shd w:val="clear" w:color="auto" w:fill="FFFFFF"/>
            <w:vAlign w:val="center"/>
          </w:tcPr>
          <w:p w14:paraId="274566D2" w14:textId="77777777" w:rsidR="00B459D8" w:rsidRDefault="00000000">
            <w:pPr>
              <w:spacing w:before="20" w:after="20"/>
              <w:ind w:left="85"/>
            </w:pPr>
            <w:r>
              <w:rPr>
                <w:sz w:val="18"/>
              </w:rPr>
              <w:t>The default model (llama3.1:8b) requires approximately 4.7 GB. This is downloaded once. Additional models can be added without affecting existing operation.</w:t>
            </w:r>
          </w:p>
        </w:tc>
      </w:tr>
    </w:tbl>
    <w:p w14:paraId="38B2B437" w14:textId="77777777" w:rsidR="00B459D8" w:rsidRDefault="00B459D8">
      <w:pPr>
        <w:spacing w:after="80"/>
      </w:pPr>
    </w:p>
    <w:p w14:paraId="3AB871C8" w14:textId="77777777" w:rsidR="00B459D8" w:rsidRDefault="00B459D8"/>
    <w:p w14:paraId="50F1CA4A" w14:textId="77777777" w:rsidR="00B459D8" w:rsidRDefault="00000000">
      <w:pPr>
        <w:shd w:val="clear" w:color="auto" w:fill="FFF3ED"/>
        <w:spacing w:before="120" w:after="40"/>
        <w:ind w:left="170"/>
      </w:pPr>
      <w:r>
        <w:rPr>
          <w:b/>
          <w:color w:val="2C3E50"/>
        </w:rPr>
        <w:t>Have more questions?</w:t>
      </w:r>
    </w:p>
    <w:p w14:paraId="66EA6168" w14:textId="77777777" w:rsidR="00B459D8" w:rsidRDefault="00000000">
      <w:pPr>
        <w:shd w:val="clear" w:color="auto" w:fill="FFF3ED"/>
        <w:spacing w:after="160"/>
        <w:ind w:left="170" w:right="170"/>
      </w:pPr>
      <w:r>
        <w:lastRenderedPageBreak/>
        <w:t>If you have additional technical questions not covered in this document, please contact Renata AI through the channels listed in the Support section.</w:t>
      </w:r>
    </w:p>
    <w:p w14:paraId="48A7BB88" w14:textId="77777777" w:rsidR="00B459D8" w:rsidRDefault="00000000">
      <w:r>
        <w:br w:type="page"/>
      </w:r>
    </w:p>
    <w:p w14:paraId="65D227B2" w14:textId="77777777" w:rsidR="00B459D8" w:rsidRDefault="00000000">
      <w:pPr>
        <w:pBdr>
          <w:bottom w:val="single" w:sz="12" w:space="1" w:color="E84C25"/>
        </w:pBdr>
        <w:spacing w:before="360" w:after="80"/>
      </w:pPr>
      <w:r>
        <w:rPr>
          <w:b/>
          <w:color w:val="E84C25"/>
          <w:sz w:val="32"/>
        </w:rPr>
        <w:lastRenderedPageBreak/>
        <w:t>8.  Support &amp; Contact</w:t>
      </w:r>
    </w:p>
    <w:p w14:paraId="4A49C8F5" w14:textId="77777777" w:rsidR="00B459D8" w:rsidRDefault="00B459D8">
      <w:pPr>
        <w:spacing w:after="160"/>
      </w:pPr>
    </w:p>
    <w:p w14:paraId="0BAF2B0F" w14:textId="77777777" w:rsidR="00B459D8" w:rsidRDefault="00000000">
      <w:pPr>
        <w:spacing w:after="100"/>
      </w:pPr>
      <w:r>
        <w:t>For assistance, feature requests, or any questions about DocuVault, please reach out through the following channels:</w:t>
      </w:r>
    </w:p>
    <w:p w14:paraId="5A139FEF" w14:textId="77777777" w:rsidR="00B459D8" w:rsidRDefault="00B459D8">
      <w:pPr>
        <w:spacing w:after="160"/>
      </w:pPr>
    </w:p>
    <w:tbl>
      <w:tblPr>
        <w:tblW w:w="0" w:type="auto"/>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Look w:val="04A0" w:firstRow="1" w:lastRow="0" w:firstColumn="1" w:lastColumn="0" w:noHBand="0" w:noVBand="1"/>
      </w:tblPr>
      <w:tblGrid>
        <w:gridCol w:w="4706"/>
        <w:gridCol w:w="4706"/>
      </w:tblGrid>
      <w:tr w:rsidR="00B459D8" w14:paraId="2DA5D326" w14:textId="77777777">
        <w:trPr>
          <w:trHeight w:val="425"/>
        </w:trPr>
        <w:tc>
          <w:tcPr>
            <w:tcW w:w="4706" w:type="dxa"/>
            <w:shd w:val="clear" w:color="auto" w:fill="2C3E50"/>
            <w:vAlign w:val="center"/>
          </w:tcPr>
          <w:p w14:paraId="3DEB8A96" w14:textId="77777777" w:rsidR="00B459D8" w:rsidRDefault="00000000">
            <w:pPr>
              <w:spacing w:before="20" w:after="20"/>
              <w:ind w:left="85"/>
            </w:pPr>
            <w:r>
              <w:rPr>
                <w:b/>
                <w:color w:val="FFFFFF"/>
                <w:sz w:val="19"/>
              </w:rPr>
              <w:t>Channel</w:t>
            </w:r>
          </w:p>
        </w:tc>
        <w:tc>
          <w:tcPr>
            <w:tcW w:w="4706" w:type="dxa"/>
            <w:shd w:val="clear" w:color="auto" w:fill="2C3E50"/>
            <w:vAlign w:val="center"/>
          </w:tcPr>
          <w:p w14:paraId="10307283" w14:textId="77777777" w:rsidR="00B459D8" w:rsidRDefault="00000000">
            <w:pPr>
              <w:spacing w:before="20" w:after="20"/>
              <w:ind w:left="85"/>
            </w:pPr>
            <w:r>
              <w:rPr>
                <w:b/>
                <w:color w:val="FFFFFF"/>
                <w:sz w:val="19"/>
              </w:rPr>
              <w:t>Details</w:t>
            </w:r>
          </w:p>
        </w:tc>
      </w:tr>
      <w:tr w:rsidR="00B459D8" w14:paraId="72963545" w14:textId="77777777">
        <w:trPr>
          <w:trHeight w:val="425"/>
        </w:trPr>
        <w:tc>
          <w:tcPr>
            <w:tcW w:w="4706" w:type="dxa"/>
            <w:shd w:val="clear" w:color="auto" w:fill="FFFFFF"/>
            <w:vAlign w:val="center"/>
          </w:tcPr>
          <w:p w14:paraId="4DA21E30" w14:textId="77777777" w:rsidR="00B459D8" w:rsidRDefault="00000000">
            <w:pPr>
              <w:spacing w:before="20" w:after="20"/>
              <w:ind w:left="85"/>
            </w:pPr>
            <w:r>
              <w:rPr>
                <w:sz w:val="18"/>
              </w:rPr>
              <w:t>Website</w:t>
            </w:r>
          </w:p>
        </w:tc>
        <w:tc>
          <w:tcPr>
            <w:tcW w:w="4706" w:type="dxa"/>
            <w:shd w:val="clear" w:color="auto" w:fill="FFFFFF"/>
            <w:vAlign w:val="center"/>
          </w:tcPr>
          <w:p w14:paraId="5F6CF8EB" w14:textId="77777777" w:rsidR="00B459D8" w:rsidRDefault="00000000">
            <w:pPr>
              <w:spacing w:before="20" w:after="20"/>
              <w:ind w:left="85"/>
            </w:pPr>
            <w:r>
              <w:rPr>
                <w:sz w:val="18"/>
              </w:rPr>
              <w:t>https://renataiot.com</w:t>
            </w:r>
          </w:p>
        </w:tc>
      </w:tr>
      <w:tr w:rsidR="00B459D8" w14:paraId="75D18A2B" w14:textId="77777777">
        <w:trPr>
          <w:trHeight w:val="425"/>
        </w:trPr>
        <w:tc>
          <w:tcPr>
            <w:tcW w:w="4706" w:type="dxa"/>
            <w:shd w:val="clear" w:color="auto" w:fill="F8F9FA"/>
            <w:vAlign w:val="center"/>
          </w:tcPr>
          <w:p w14:paraId="07869979" w14:textId="77777777" w:rsidR="00B459D8" w:rsidRDefault="00000000">
            <w:pPr>
              <w:spacing w:before="20" w:after="20"/>
              <w:ind w:left="85"/>
            </w:pPr>
            <w:r>
              <w:rPr>
                <w:sz w:val="18"/>
              </w:rPr>
              <w:t>Company</w:t>
            </w:r>
          </w:p>
        </w:tc>
        <w:tc>
          <w:tcPr>
            <w:tcW w:w="4706" w:type="dxa"/>
            <w:shd w:val="clear" w:color="auto" w:fill="F8F9FA"/>
            <w:vAlign w:val="center"/>
          </w:tcPr>
          <w:p w14:paraId="51BA5EBE" w14:textId="77777777" w:rsidR="00B459D8" w:rsidRDefault="00000000">
            <w:pPr>
              <w:spacing w:before="20" w:after="20"/>
              <w:ind w:left="85"/>
            </w:pPr>
            <w:r>
              <w:rPr>
                <w:sz w:val="18"/>
              </w:rPr>
              <w:t>Renata Envirocom Pvt. Ltd.</w:t>
            </w:r>
          </w:p>
        </w:tc>
      </w:tr>
      <w:tr w:rsidR="00B459D8" w14:paraId="3DB77EA1" w14:textId="77777777">
        <w:trPr>
          <w:trHeight w:val="425"/>
        </w:trPr>
        <w:tc>
          <w:tcPr>
            <w:tcW w:w="4706" w:type="dxa"/>
            <w:shd w:val="clear" w:color="auto" w:fill="FFFFFF"/>
            <w:vAlign w:val="center"/>
          </w:tcPr>
          <w:p w14:paraId="02AE8A16" w14:textId="77777777" w:rsidR="00B459D8" w:rsidRDefault="00000000">
            <w:pPr>
              <w:spacing w:before="20" w:after="20"/>
              <w:ind w:left="85"/>
            </w:pPr>
            <w:r>
              <w:rPr>
                <w:sz w:val="18"/>
              </w:rPr>
              <w:t>Product</w:t>
            </w:r>
          </w:p>
        </w:tc>
        <w:tc>
          <w:tcPr>
            <w:tcW w:w="4706" w:type="dxa"/>
            <w:shd w:val="clear" w:color="auto" w:fill="FFFFFF"/>
            <w:vAlign w:val="center"/>
          </w:tcPr>
          <w:p w14:paraId="7CF42835" w14:textId="77777777" w:rsidR="00B459D8" w:rsidRDefault="00000000">
            <w:pPr>
              <w:spacing w:before="20" w:after="20"/>
              <w:ind w:left="85"/>
            </w:pPr>
            <w:r>
              <w:rPr>
                <w:sz w:val="18"/>
              </w:rPr>
              <w:t>DocuVault v2.0 — Knowledge Management AI Platform</w:t>
            </w:r>
          </w:p>
        </w:tc>
      </w:tr>
      <w:tr w:rsidR="00B459D8" w14:paraId="095E0734" w14:textId="77777777">
        <w:trPr>
          <w:trHeight w:val="425"/>
        </w:trPr>
        <w:tc>
          <w:tcPr>
            <w:tcW w:w="4706" w:type="dxa"/>
            <w:shd w:val="clear" w:color="auto" w:fill="F8F9FA"/>
            <w:vAlign w:val="center"/>
          </w:tcPr>
          <w:p w14:paraId="4381BD55" w14:textId="77777777" w:rsidR="00B459D8" w:rsidRDefault="00000000">
            <w:pPr>
              <w:spacing w:before="20" w:after="20"/>
              <w:ind w:left="85"/>
            </w:pPr>
            <w:r>
              <w:rPr>
                <w:sz w:val="18"/>
              </w:rPr>
              <w:t>Document date</w:t>
            </w:r>
          </w:p>
        </w:tc>
        <w:tc>
          <w:tcPr>
            <w:tcW w:w="4706" w:type="dxa"/>
            <w:shd w:val="clear" w:color="auto" w:fill="F8F9FA"/>
            <w:vAlign w:val="center"/>
          </w:tcPr>
          <w:p w14:paraId="63492D5C" w14:textId="77777777" w:rsidR="00B459D8" w:rsidRDefault="00000000">
            <w:pPr>
              <w:spacing w:before="20" w:after="20"/>
              <w:ind w:left="85"/>
            </w:pPr>
            <w:r>
              <w:rPr>
                <w:sz w:val="18"/>
              </w:rPr>
              <w:t>March 2026</w:t>
            </w:r>
          </w:p>
        </w:tc>
      </w:tr>
    </w:tbl>
    <w:p w14:paraId="77471521" w14:textId="77777777" w:rsidR="00B459D8" w:rsidRDefault="00B459D8">
      <w:pPr>
        <w:spacing w:after="80"/>
      </w:pPr>
    </w:p>
    <w:p w14:paraId="7D027883" w14:textId="77777777" w:rsidR="00B459D8" w:rsidRDefault="00B459D8">
      <w:pPr>
        <w:spacing w:after="320"/>
      </w:pPr>
    </w:p>
    <w:p w14:paraId="62D63E96" w14:textId="77777777" w:rsidR="00B459D8" w:rsidRDefault="00000000">
      <w:pPr>
        <w:shd w:val="clear" w:color="auto" w:fill="FFF3ED"/>
        <w:spacing w:before="120" w:after="40"/>
        <w:ind w:left="170"/>
      </w:pPr>
      <w:r>
        <w:rPr>
          <w:b/>
          <w:color w:val="2C3E50"/>
        </w:rPr>
        <w:t>Confidentiality Notice</w:t>
      </w:r>
    </w:p>
    <w:p w14:paraId="502BEA37" w14:textId="77777777" w:rsidR="00B459D8" w:rsidRDefault="00000000">
      <w:pPr>
        <w:shd w:val="clear" w:color="auto" w:fill="FFF3ED"/>
        <w:spacing w:after="160"/>
        <w:ind w:left="170" w:right="170"/>
      </w:pPr>
      <w:r>
        <w:t>This document is prepared exclusively for authorised DocuVault clients. The system details and architecture described here are proprietary to Renata Envirocom Pvt. Ltd. Please do not share or distribute without written consent.</w:t>
      </w:r>
    </w:p>
    <w:sectPr w:rsidR="00B459D8" w:rsidSect="00034616">
      <w:headerReference w:type="default" r:id="rId10"/>
      <w:footerReference w:type="default" r:id="rId11"/>
      <w:pgSz w:w="11906" w:h="16838"/>
      <w:pgMar w:top="141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3A2D1" w14:textId="77777777" w:rsidR="00EF07EF" w:rsidRDefault="00EF07EF">
      <w:pPr>
        <w:spacing w:after="0" w:line="240" w:lineRule="auto"/>
      </w:pPr>
      <w:r>
        <w:separator/>
      </w:r>
    </w:p>
  </w:endnote>
  <w:endnote w:type="continuationSeparator" w:id="0">
    <w:p w14:paraId="4402EC0A" w14:textId="77777777" w:rsidR="00EF07EF" w:rsidRDefault="00EF07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62C63" w14:textId="77777777" w:rsidR="00B459D8" w:rsidRDefault="00000000">
    <w:pPr>
      <w:pStyle w:val="Footer"/>
      <w:pBdr>
        <w:bottom w:val="single" w:sz="4" w:space="1" w:color="E2E8F0"/>
      </w:pBdr>
      <w:tabs>
        <w:tab w:val="clear" w:pos="9360"/>
        <w:tab w:val="right" w:pos="9350"/>
      </w:tabs>
      <w:spacing w:before="80"/>
    </w:pPr>
    <w:r>
      <w:rPr>
        <w:color w:val="6B7280"/>
        <w:sz w:val="16"/>
      </w:rPr>
      <w:t>Renata Envirocom Pvt. Ltd.  |  Confidential  |  March 2026</w:t>
    </w:r>
    <w:r>
      <w:rPr>
        <w:color w:val="6B7280"/>
        <w:sz w:val="16"/>
      </w:rPr>
      <w:tab/>
    </w:r>
    <w:r>
      <w:rPr>
        <w:color w:val="6B7280"/>
        <w:sz w:val="16"/>
      </w:rPr>
      <w:tab/>
      <w:t xml:space="preserve">Page </w:t>
    </w:r>
    <w:r>
      <w:fldChar w:fldCharType="begin"/>
    </w:r>
    <w:r>
      <w:instrText>PAGE</w:instrText>
    </w:r>
    <w:r w:rsidR="0051204D">
      <w:fldChar w:fldCharType="separate"/>
    </w:r>
    <w:r w:rsidR="005120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C8918" w14:textId="77777777" w:rsidR="00EF07EF" w:rsidRDefault="00EF07EF">
      <w:pPr>
        <w:spacing w:after="0" w:line="240" w:lineRule="auto"/>
      </w:pPr>
      <w:r>
        <w:separator/>
      </w:r>
    </w:p>
  </w:footnote>
  <w:footnote w:type="continuationSeparator" w:id="0">
    <w:p w14:paraId="5D160CEE" w14:textId="77777777" w:rsidR="00EF07EF" w:rsidRDefault="00EF07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3148" w14:textId="77777777" w:rsidR="00B459D8" w:rsidRDefault="00B459D8">
    <w:pPr>
      <w:pStyle w:val="Header"/>
    </w:pPr>
  </w:p>
  <w:tbl>
    <w:tblPr>
      <w:tblW w:w="0" w:type="auto"/>
      <w:tblLook w:val="04A0" w:firstRow="1" w:lastRow="0" w:firstColumn="1" w:lastColumn="0" w:noHBand="0" w:noVBand="1"/>
    </w:tblPr>
    <w:tblGrid>
      <w:gridCol w:w="4706"/>
      <w:gridCol w:w="4706"/>
    </w:tblGrid>
    <w:tr w:rsidR="00B459D8" w14:paraId="115CBD9F" w14:textId="77777777" w:rsidTr="0051204D">
      <w:trPr>
        <w:trHeight w:val="426"/>
      </w:trPr>
      <w:tc>
        <w:tcPr>
          <w:tcW w:w="4706" w:type="dxa"/>
          <w:vAlign w:val="center"/>
        </w:tcPr>
        <w:p w14:paraId="717C6FF2" w14:textId="77777777" w:rsidR="00B459D8" w:rsidRDefault="00000000">
          <w:pPr>
            <w:ind w:left="113"/>
          </w:pPr>
          <w:r>
            <w:rPr>
              <w:noProof/>
            </w:rPr>
            <w:drawing>
              <wp:inline distT="0" distB="0" distL="0" distR="0" wp14:anchorId="24A9E3ED" wp14:editId="2499B6F8">
                <wp:extent cx="1260000" cy="420000"/>
                <wp:effectExtent l="0" t="0" r="0" b="0"/>
                <wp:docPr id="185767423" name="Picture 18576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260000" cy="420000"/>
                        </a:xfrm>
                        <a:prstGeom prst="rect">
                          <a:avLst/>
                        </a:prstGeom>
                      </pic:spPr>
                    </pic:pic>
                  </a:graphicData>
                </a:graphic>
              </wp:inline>
            </w:drawing>
          </w:r>
        </w:p>
      </w:tc>
      <w:tc>
        <w:tcPr>
          <w:tcW w:w="4706" w:type="dxa"/>
          <w:vAlign w:val="center"/>
        </w:tcPr>
        <w:p w14:paraId="4DDF7A1E" w14:textId="77777777" w:rsidR="00B459D8" w:rsidRDefault="00000000">
          <w:pPr>
            <w:ind w:right="170"/>
            <w:jc w:val="right"/>
          </w:pPr>
          <w:r>
            <w:rPr>
              <w:color w:val="94A3B8"/>
              <w:sz w:val="17"/>
            </w:rPr>
            <w:t>DocuVault  |  Client Reference Guide</w:t>
          </w:r>
        </w:p>
      </w:tc>
    </w:tr>
  </w:tbl>
  <w:p w14:paraId="2DE345BE" w14:textId="77777777" w:rsidR="00B459D8" w:rsidRDefault="00B459D8">
    <w:pPr>
      <w:pBdr>
        <w:bottom w:val="single" w:sz="8" w:space="1" w:color="E84C25"/>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006810">
    <w:abstractNumId w:val="8"/>
  </w:num>
  <w:num w:numId="2" w16cid:durableId="1107384029">
    <w:abstractNumId w:val="6"/>
  </w:num>
  <w:num w:numId="3" w16cid:durableId="1165903736">
    <w:abstractNumId w:val="5"/>
  </w:num>
  <w:num w:numId="4" w16cid:durableId="606624846">
    <w:abstractNumId w:val="4"/>
  </w:num>
  <w:num w:numId="5" w16cid:durableId="357317462">
    <w:abstractNumId w:val="7"/>
  </w:num>
  <w:num w:numId="6" w16cid:durableId="1649549654">
    <w:abstractNumId w:val="3"/>
  </w:num>
  <w:num w:numId="7" w16cid:durableId="543098807">
    <w:abstractNumId w:val="2"/>
  </w:num>
  <w:num w:numId="8" w16cid:durableId="1120611297">
    <w:abstractNumId w:val="1"/>
  </w:num>
  <w:num w:numId="9" w16cid:durableId="374432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04D"/>
    <w:rsid w:val="00AA1D8D"/>
    <w:rsid w:val="00B14933"/>
    <w:rsid w:val="00B459D8"/>
    <w:rsid w:val="00B47730"/>
    <w:rsid w:val="00CB0664"/>
    <w:rsid w:val="00DB32BB"/>
    <w:rsid w:val="00E46A06"/>
    <w:rsid w:val="00EF07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C790B"/>
  <w14:defaultImageDpi w14:val="300"/>
  <w15:docId w15:val="{897D4FFA-67F3-4967-B3D5-066CEA2DB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2C2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4332</Words>
  <Characters>24698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saiyad</cp:lastModifiedBy>
  <cp:revision>4</cp:revision>
  <dcterms:created xsi:type="dcterms:W3CDTF">2013-12-23T23:15:00Z</dcterms:created>
  <dcterms:modified xsi:type="dcterms:W3CDTF">2026-03-11T10:57:00Z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TaskPaneName">
    <vt:lpwstr>DocuVault_Client_Reference_Guide_v2.docx</vt:lpwstr>
  </property>
  <property fmtid="{D5CDD505-2E9C-101B-9397-08002B2CF9AE}" pid="3" name="textBoxRange">
    <vt:lpwstr>Optional range</vt:lpwstr>
  </property>
</Properties>
</file>